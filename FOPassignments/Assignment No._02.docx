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622B5223" w:rsidR="00795422" w:rsidRDefault="00930245">
      <w:r>
        <w:t xml:space="preserve">Lab Assignment </w:t>
      </w:r>
      <w:r w:rsidR="000C50F1">
        <w:t>No.:</w:t>
      </w:r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71A527F9" w:rsidR="00795422" w:rsidRDefault="00000000">
      <w:r>
        <w:t>switch–case or if–else ladder statement</w:t>
      </w:r>
      <w:r w:rsidR="00930245">
        <w:t xml:space="preserve"> syntax and sample progr</w:t>
      </w:r>
      <w:r w:rsidR="000C50F1">
        <w:t>am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1ED7FD64" w14:textId="12205F7A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Start the program</w:t>
      </w:r>
    </w:p>
    <w:p w14:paraId="5F20A64A" w14:textId="7C0CCCF9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Display menu (Addition, Subtraction, Multiplication, Division)</w:t>
      </w:r>
    </w:p>
    <w:p w14:paraId="0298513C" w14:textId="7D77E804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Accept user choice</w:t>
      </w:r>
    </w:p>
    <w:p w14:paraId="287110F0" w14:textId="0BC41C21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Input two numbers</w:t>
      </w:r>
    </w:p>
    <w:p w14:paraId="14A38C20" w14:textId="4DDF54C6" w:rsidR="000C50F1" w:rsidRDefault="000C50F1" w:rsidP="000C50F1">
      <w:pPr>
        <w:pStyle w:val="NormalWeb"/>
        <w:numPr>
          <w:ilvl w:val="0"/>
          <w:numId w:val="10"/>
        </w:numPr>
      </w:pPr>
      <w:r>
        <w:lastRenderedPageBreak/>
        <w:t xml:space="preserve">  Use switch-case to perform selected operation</w:t>
      </w:r>
    </w:p>
    <w:p w14:paraId="6143764C" w14:textId="009E2432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For division, check denominator ≠ 0</w:t>
      </w:r>
    </w:p>
    <w:p w14:paraId="741E372B" w14:textId="60498C74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 Display result</w:t>
      </w:r>
    </w:p>
    <w:p w14:paraId="46376C99" w14:textId="68D5772B" w:rsidR="000C50F1" w:rsidRDefault="000C50F1" w:rsidP="000C50F1">
      <w:pPr>
        <w:pStyle w:val="NormalWeb"/>
        <w:numPr>
          <w:ilvl w:val="0"/>
          <w:numId w:val="10"/>
        </w:numPr>
      </w:pPr>
      <w:r>
        <w:t xml:space="preserve"> Stop</w:t>
      </w:r>
    </w:p>
    <w:p w14:paraId="7F9AE720" w14:textId="77777777" w:rsidR="00930245" w:rsidRDefault="00930245" w:rsidP="000C50F1">
      <w:pPr>
        <w:pStyle w:val="ListParagraph"/>
      </w:pPr>
    </w:p>
    <w:p w14:paraId="7ACA5684" w14:textId="32FB0147" w:rsidR="00930245" w:rsidRDefault="00930245" w:rsidP="00930245">
      <w:r>
        <w:t>Type Program</w:t>
      </w:r>
      <w:r w:rsidR="000C50F1">
        <w:t>:</w:t>
      </w:r>
    </w:p>
    <w:p w14:paraId="5B508554" w14:textId="75D3354B" w:rsidR="000C50F1" w:rsidRDefault="000C50F1" w:rsidP="000C50F1">
      <w:r>
        <w:t>#include &lt;stdio.h&gt;</w:t>
      </w:r>
    </w:p>
    <w:p w14:paraId="3B17BF68" w14:textId="77777777" w:rsidR="000C50F1" w:rsidRDefault="000C50F1" w:rsidP="000C50F1">
      <w:r>
        <w:t>int main() {</w:t>
      </w:r>
    </w:p>
    <w:p w14:paraId="1916D518" w14:textId="77777777" w:rsidR="000C50F1" w:rsidRDefault="000C50F1" w:rsidP="000C50F1">
      <w:r>
        <w:t xml:space="preserve">    int choice;</w:t>
      </w:r>
    </w:p>
    <w:p w14:paraId="58F3F51B" w14:textId="42B06280" w:rsidR="000C50F1" w:rsidRDefault="000C50F1" w:rsidP="000C50F1">
      <w:r>
        <w:t xml:space="preserve">    float a, b, result;</w:t>
      </w:r>
    </w:p>
    <w:p w14:paraId="220EE766" w14:textId="77777777" w:rsidR="000C50F1" w:rsidRDefault="000C50F1" w:rsidP="000C50F1">
      <w:r>
        <w:t xml:space="preserve">    printf("Menu:\n");</w:t>
      </w:r>
    </w:p>
    <w:p w14:paraId="366A561E" w14:textId="03BFA3D7" w:rsidR="000C50F1" w:rsidRDefault="000C50F1" w:rsidP="000C50F1">
      <w:r>
        <w:t xml:space="preserve">    printf("1. Addition\n2. Subtraction\n3. Multiplication\n4. Division\n");</w:t>
      </w:r>
    </w:p>
    <w:p w14:paraId="28768EDF" w14:textId="77777777" w:rsidR="000C50F1" w:rsidRDefault="000C50F1" w:rsidP="000C50F1">
      <w:r>
        <w:t xml:space="preserve">    printf("Enter your choice: ");</w:t>
      </w:r>
    </w:p>
    <w:p w14:paraId="155C01C0" w14:textId="69FD32B0" w:rsidR="000C50F1" w:rsidRDefault="000C50F1" w:rsidP="000C50F1">
      <w:r>
        <w:t xml:space="preserve">    scanf("%d", &amp;choice);</w:t>
      </w:r>
    </w:p>
    <w:p w14:paraId="05BBF001" w14:textId="77777777" w:rsidR="000C50F1" w:rsidRDefault="000C50F1" w:rsidP="000C50F1">
      <w:r>
        <w:t xml:space="preserve">    printf("Enter two numbers: ");</w:t>
      </w:r>
    </w:p>
    <w:p w14:paraId="295CDCCD" w14:textId="318E83FF" w:rsidR="000C50F1" w:rsidRDefault="000C50F1" w:rsidP="000C50F1">
      <w:r>
        <w:t xml:space="preserve">    scanf("%f %f", &amp;a, &amp;b);</w:t>
      </w:r>
    </w:p>
    <w:p w14:paraId="1E40F0FC" w14:textId="436AA35B" w:rsidR="000C50F1" w:rsidRDefault="000C50F1" w:rsidP="000C50F1">
      <w:r>
        <w:t xml:space="preserve">    switch(choice) {</w:t>
      </w:r>
    </w:p>
    <w:p w14:paraId="3C69C884" w14:textId="77777777" w:rsidR="000C50F1" w:rsidRDefault="000C50F1" w:rsidP="000C50F1">
      <w:r>
        <w:t xml:space="preserve">        case 1:</w:t>
      </w:r>
    </w:p>
    <w:p w14:paraId="413E490B" w14:textId="77777777" w:rsidR="000C50F1" w:rsidRDefault="000C50F1" w:rsidP="000C50F1">
      <w:r>
        <w:t xml:space="preserve">            result = a + b;</w:t>
      </w:r>
    </w:p>
    <w:p w14:paraId="0D8503B7" w14:textId="77777777" w:rsidR="000C50F1" w:rsidRDefault="000C50F1" w:rsidP="000C50F1">
      <w:r>
        <w:t xml:space="preserve">            printf("Addition = %.2f", result);</w:t>
      </w:r>
    </w:p>
    <w:p w14:paraId="7B612289" w14:textId="6D09AC1A" w:rsidR="000C50F1" w:rsidRDefault="000C50F1" w:rsidP="000C50F1">
      <w:r>
        <w:t xml:space="preserve">            break;</w:t>
      </w:r>
    </w:p>
    <w:p w14:paraId="5876D0BD" w14:textId="77777777" w:rsidR="000C50F1" w:rsidRDefault="000C50F1" w:rsidP="000C50F1">
      <w:r>
        <w:t xml:space="preserve">        case 2:</w:t>
      </w:r>
    </w:p>
    <w:p w14:paraId="6132BCF2" w14:textId="77777777" w:rsidR="000C50F1" w:rsidRDefault="000C50F1" w:rsidP="000C50F1">
      <w:r>
        <w:t xml:space="preserve">            result = a - b;</w:t>
      </w:r>
    </w:p>
    <w:p w14:paraId="72878B65" w14:textId="77777777" w:rsidR="000C50F1" w:rsidRDefault="000C50F1" w:rsidP="000C50F1">
      <w:r>
        <w:t xml:space="preserve">            printf("Subtraction = %.2f", result);</w:t>
      </w:r>
    </w:p>
    <w:p w14:paraId="50B8CB64" w14:textId="271C5DAE" w:rsidR="000C50F1" w:rsidRDefault="000C50F1" w:rsidP="000C50F1">
      <w:r>
        <w:t xml:space="preserve">            break;</w:t>
      </w:r>
    </w:p>
    <w:p w14:paraId="5C5F9F48" w14:textId="77777777" w:rsidR="000C50F1" w:rsidRDefault="000C50F1" w:rsidP="000C50F1">
      <w:r>
        <w:t xml:space="preserve">        case 3:</w:t>
      </w:r>
    </w:p>
    <w:p w14:paraId="5B6E72D5" w14:textId="77777777" w:rsidR="000C50F1" w:rsidRDefault="000C50F1" w:rsidP="000C50F1">
      <w:r>
        <w:t xml:space="preserve">            result = a * b;</w:t>
      </w:r>
    </w:p>
    <w:p w14:paraId="373841E0" w14:textId="37970CE1" w:rsidR="000C50F1" w:rsidRDefault="000C50F1" w:rsidP="000C50F1">
      <w:r>
        <w:lastRenderedPageBreak/>
        <w:t xml:space="preserve">         printf("Multiplication = %.2f", result);</w:t>
      </w:r>
    </w:p>
    <w:p w14:paraId="4112F69E" w14:textId="38D5DB12" w:rsidR="000C50F1" w:rsidRDefault="000C50F1" w:rsidP="000C50F1">
      <w:r>
        <w:t xml:space="preserve">            break;</w:t>
      </w:r>
    </w:p>
    <w:p w14:paraId="0F8BEA30" w14:textId="77777777" w:rsidR="000C50F1" w:rsidRDefault="000C50F1" w:rsidP="000C50F1">
      <w:r>
        <w:t xml:space="preserve">        case 4:</w:t>
      </w:r>
    </w:p>
    <w:p w14:paraId="05A3DE4D" w14:textId="77777777" w:rsidR="000C50F1" w:rsidRDefault="000C50F1" w:rsidP="000C50F1">
      <w:r>
        <w:t xml:space="preserve">            if(b == 0)</w:t>
      </w:r>
    </w:p>
    <w:p w14:paraId="7A93DF8D" w14:textId="77777777" w:rsidR="000C50F1" w:rsidRDefault="000C50F1" w:rsidP="000C50F1">
      <w:r>
        <w:t xml:space="preserve">                printf("Error! Division by zero");</w:t>
      </w:r>
    </w:p>
    <w:p w14:paraId="15F40B2D" w14:textId="77777777" w:rsidR="000C50F1" w:rsidRDefault="000C50F1" w:rsidP="000C50F1">
      <w:r>
        <w:t xml:space="preserve">            else {</w:t>
      </w:r>
    </w:p>
    <w:p w14:paraId="4E5D8700" w14:textId="77777777" w:rsidR="000C50F1" w:rsidRDefault="000C50F1" w:rsidP="000C50F1">
      <w:r>
        <w:t xml:space="preserve">                result = a / b;</w:t>
      </w:r>
    </w:p>
    <w:p w14:paraId="7510FA0A" w14:textId="77777777" w:rsidR="000C50F1" w:rsidRDefault="000C50F1" w:rsidP="000C50F1">
      <w:r>
        <w:t xml:space="preserve">                printf("Division = %.2f", result);</w:t>
      </w:r>
    </w:p>
    <w:p w14:paraId="2755592E" w14:textId="77777777" w:rsidR="000C50F1" w:rsidRDefault="000C50F1" w:rsidP="000C50F1">
      <w:r>
        <w:t xml:space="preserve">            }</w:t>
      </w:r>
    </w:p>
    <w:p w14:paraId="28DE350E" w14:textId="7F421861" w:rsidR="000C50F1" w:rsidRDefault="000C50F1" w:rsidP="000C50F1">
      <w:r>
        <w:t xml:space="preserve">            break;</w:t>
      </w:r>
    </w:p>
    <w:p w14:paraId="6FA6228A" w14:textId="77777777" w:rsidR="000C50F1" w:rsidRDefault="000C50F1" w:rsidP="000C50F1">
      <w:r>
        <w:t xml:space="preserve">        default:</w:t>
      </w:r>
    </w:p>
    <w:p w14:paraId="5387FAC6" w14:textId="77777777" w:rsidR="000C50F1" w:rsidRDefault="000C50F1" w:rsidP="000C50F1">
      <w:r>
        <w:t xml:space="preserve">            printf("Invalid choice");</w:t>
      </w:r>
    </w:p>
    <w:p w14:paraId="483177EE" w14:textId="25AE2F16" w:rsidR="000C50F1" w:rsidRDefault="000C50F1" w:rsidP="000C50F1">
      <w:r>
        <w:t xml:space="preserve">    }</w:t>
      </w:r>
    </w:p>
    <w:p w14:paraId="2CD2B45D" w14:textId="77777777" w:rsidR="000C50F1" w:rsidRDefault="000C50F1" w:rsidP="000C50F1">
      <w:r>
        <w:t xml:space="preserve">    return 0;</w:t>
      </w:r>
    </w:p>
    <w:p w14:paraId="4A4912F2" w14:textId="2A5E1187" w:rsidR="00795422" w:rsidRDefault="000C50F1" w:rsidP="000C50F1">
      <w:r>
        <w:t>}</w:t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29166CD3" w:rsidR="00795422" w:rsidRDefault="000C50F1">
      <w:r w:rsidRPr="000C50F1">
        <w:drawing>
          <wp:inline distT="0" distB="0" distL="0" distR="0" wp14:anchorId="5C59B1DE" wp14:editId="78097BF8">
            <wp:extent cx="2217612" cy="518205"/>
            <wp:effectExtent l="0" t="0" r="0" b="0"/>
            <wp:docPr id="17018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5361607A" w:rsidR="00795422" w:rsidRDefault="000C50F1">
      <w:r w:rsidRPr="000C50F1">
        <w:drawing>
          <wp:inline distT="0" distB="0" distL="0" distR="0" wp14:anchorId="59BF0ADA" wp14:editId="11102191">
            <wp:extent cx="1592718" cy="281964"/>
            <wp:effectExtent l="0" t="0" r="7620" b="3810"/>
            <wp:docPr id="480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lastRenderedPageBreak/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A7A0A"/>
    <w:multiLevelType w:val="hybridMultilevel"/>
    <w:tmpl w:val="29342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910577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C50F1"/>
    <w:rsid w:val="0015074B"/>
    <w:rsid w:val="0029639D"/>
    <w:rsid w:val="002E0FFB"/>
    <w:rsid w:val="00326F90"/>
    <w:rsid w:val="004E7E38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5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2026-03-17T16:47:00Z</dcterms:created>
  <dcterms:modified xsi:type="dcterms:W3CDTF">2026-03-17T16:47:00Z</dcterms:modified>
  <cp:category/>
</cp:coreProperties>
</file>