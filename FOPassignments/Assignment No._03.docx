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61167E40" w14:textId="6F77513E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Start</w:t>
      </w:r>
    </w:p>
    <w:p w14:paraId="36F653DD" w14:textId="3AACF3C8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Input a number</w:t>
      </w:r>
    </w:p>
    <w:p w14:paraId="22FC0D5E" w14:textId="3F7A09DA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>Initialize i = 1</w:t>
      </w:r>
    </w:p>
    <w:p w14:paraId="3A999EF3" w14:textId="5D33AC8D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Repeat till i ≤ 10</w:t>
      </w:r>
    </w:p>
    <w:p w14:paraId="327394EA" w14:textId="07CFDF1A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Print n × i</w:t>
      </w:r>
    </w:p>
    <w:p w14:paraId="1724972C" w14:textId="5CD8F3BB" w:rsidR="00F103F8" w:rsidRPr="00F103F8" w:rsidRDefault="00F103F8" w:rsidP="00F103F8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Increment i</w:t>
      </w:r>
    </w:p>
    <w:p w14:paraId="7F9AE720" w14:textId="4431D14F" w:rsidR="00930245" w:rsidRPr="00F103F8" w:rsidRDefault="00F103F8" w:rsidP="00930245">
      <w:pPr>
        <w:pStyle w:val="ListParagraph"/>
        <w:numPr>
          <w:ilvl w:val="0"/>
          <w:numId w:val="14"/>
        </w:numPr>
        <w:rPr>
          <w:lang w:val="en-IN"/>
        </w:rPr>
      </w:pPr>
      <w:r w:rsidRPr="00F103F8">
        <w:rPr>
          <w:lang w:val="en-IN"/>
        </w:rPr>
        <w:t xml:space="preserve"> Stop</w:t>
      </w:r>
    </w:p>
    <w:p w14:paraId="7ACA5684" w14:textId="0E23AB43" w:rsidR="00930245" w:rsidRDefault="00930245" w:rsidP="00930245">
      <w:r>
        <w:t>Type Program</w:t>
      </w:r>
      <w:r w:rsidR="00EB5635">
        <w:t xml:space="preserve"> (Multiplication table)</w:t>
      </w:r>
      <w:r w:rsidR="00F103F8">
        <w:t>:</w:t>
      </w:r>
    </w:p>
    <w:p w14:paraId="7F8AEBB4" w14:textId="77777777" w:rsidR="00F103F8" w:rsidRDefault="00F103F8" w:rsidP="00F103F8">
      <w:r>
        <w:t>#include &lt;stdio.h&gt;</w:t>
      </w:r>
    </w:p>
    <w:p w14:paraId="0F814291" w14:textId="77777777" w:rsidR="00F103F8" w:rsidRDefault="00F103F8" w:rsidP="00F103F8"/>
    <w:p w14:paraId="6CE376FC" w14:textId="77777777" w:rsidR="00F103F8" w:rsidRDefault="00F103F8" w:rsidP="00F103F8">
      <w:r>
        <w:lastRenderedPageBreak/>
        <w:t>int main() {</w:t>
      </w:r>
    </w:p>
    <w:p w14:paraId="7AD504D8" w14:textId="5B5CDBE4" w:rsidR="00F103F8" w:rsidRDefault="00F103F8" w:rsidP="00F103F8">
      <w:r>
        <w:t xml:space="preserve">    int n</w:t>
      </w:r>
      <w:r>
        <w:t>,</w:t>
      </w:r>
      <w:r>
        <w:t xml:space="preserve"> i;</w:t>
      </w:r>
    </w:p>
    <w:p w14:paraId="5927C495" w14:textId="77777777" w:rsidR="00F103F8" w:rsidRDefault="00F103F8" w:rsidP="00F103F8">
      <w:r>
        <w:t xml:space="preserve">    printf("Enter a number: ");</w:t>
      </w:r>
    </w:p>
    <w:p w14:paraId="4B430E59" w14:textId="1F3866B5" w:rsidR="00F103F8" w:rsidRDefault="00F103F8" w:rsidP="00F103F8">
      <w:r>
        <w:t xml:space="preserve">    scanf("%d", &amp;n);</w:t>
      </w:r>
    </w:p>
    <w:p w14:paraId="668A3CBA" w14:textId="77777777" w:rsidR="00F103F8" w:rsidRDefault="00F103F8" w:rsidP="00F103F8">
      <w:r>
        <w:t xml:space="preserve">    for(i = 1; i &lt;= 10; i++) {</w:t>
      </w:r>
    </w:p>
    <w:p w14:paraId="6048A7F3" w14:textId="77777777" w:rsidR="00F103F8" w:rsidRDefault="00F103F8" w:rsidP="00F103F8">
      <w:r>
        <w:t xml:space="preserve">        printf("%d x %d = %d\n", n, i, n * i);</w:t>
      </w:r>
    </w:p>
    <w:p w14:paraId="246780EA" w14:textId="78FD0F14" w:rsidR="00F103F8" w:rsidRDefault="00F103F8" w:rsidP="00F103F8">
      <w:r>
        <w:t xml:space="preserve">    }</w:t>
      </w:r>
    </w:p>
    <w:p w14:paraId="31C94C21" w14:textId="77777777" w:rsidR="00F103F8" w:rsidRDefault="00F103F8" w:rsidP="00F103F8">
      <w:r>
        <w:t xml:space="preserve">    return 0;</w:t>
      </w:r>
    </w:p>
    <w:p w14:paraId="5E5BAC09" w14:textId="127A4D88" w:rsidR="00F103F8" w:rsidRDefault="00F103F8" w:rsidP="00F103F8"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30D95339" w14:textId="072B4EC9" w:rsidR="00795422" w:rsidRDefault="00F103F8">
      <w:r w:rsidRPr="00F103F8">
        <w:drawing>
          <wp:inline distT="0" distB="0" distL="0" distR="0" wp14:anchorId="457DA62D" wp14:editId="005CE78A">
            <wp:extent cx="1783235" cy="312447"/>
            <wp:effectExtent l="0" t="0" r="7620" b="0"/>
            <wp:docPr id="17760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20C0EC91" w14:textId="71412663" w:rsidR="00F103F8" w:rsidRDefault="00F103F8">
      <w:r w:rsidRPr="00F103F8">
        <w:drawing>
          <wp:inline distT="0" distB="0" distL="0" distR="0" wp14:anchorId="6B6A8D16" wp14:editId="71B37F33">
            <wp:extent cx="1135478" cy="2202371"/>
            <wp:effectExtent l="0" t="0" r="7620" b="7620"/>
            <wp:docPr id="7424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2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5478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BFE1" w14:textId="54C6A368" w:rsidR="00795422" w:rsidRDefault="00795422"/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43C3C"/>
    <w:multiLevelType w:val="hybridMultilevel"/>
    <w:tmpl w:val="F0F23078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E25D5"/>
    <w:multiLevelType w:val="hybridMultilevel"/>
    <w:tmpl w:val="D132F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13849509">
    <w:abstractNumId w:val="10"/>
  </w:num>
  <w:num w:numId="14" w16cid:durableId="451099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2E0FFB"/>
    <w:rsid w:val="00326F90"/>
    <w:rsid w:val="004D77B5"/>
    <w:rsid w:val="00795422"/>
    <w:rsid w:val="008F322F"/>
    <w:rsid w:val="00930245"/>
    <w:rsid w:val="00AA1D8D"/>
    <w:rsid w:val="00B47730"/>
    <w:rsid w:val="00CB0664"/>
    <w:rsid w:val="00D45A5C"/>
    <w:rsid w:val="00EB5635"/>
    <w:rsid w:val="00F10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2026-03-17T17:00:00Z</dcterms:created>
  <dcterms:modified xsi:type="dcterms:W3CDTF">2026-03-17T17:00:00Z</dcterms:modified>
  <cp:category/>
</cp:coreProperties>
</file>