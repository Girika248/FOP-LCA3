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240AC168" w14:textId="4D0D6B04" w:rsidR="0015641E" w:rsidRDefault="00000000" w:rsidP="0015641E">
      <w:r>
        <w:br/>
      </w:r>
      <w:r w:rsidR="0015641E">
        <w:t>#include &lt;stdio.h&gt;</w:t>
      </w:r>
    </w:p>
    <w:p w14:paraId="4BAA8A5F" w14:textId="77777777" w:rsidR="0015641E" w:rsidRDefault="0015641E" w:rsidP="0015641E">
      <w:r>
        <w:t>int main() {</w:t>
      </w:r>
    </w:p>
    <w:p w14:paraId="688B4550" w14:textId="77777777" w:rsidR="0015641E" w:rsidRDefault="0015641E" w:rsidP="0015641E">
      <w:r>
        <w:t xml:space="preserve">    int a[3][3], b[3][3], sum[3][3];</w:t>
      </w:r>
    </w:p>
    <w:p w14:paraId="0679CCA0" w14:textId="24B4F450" w:rsidR="0015641E" w:rsidRDefault="0015641E" w:rsidP="0015641E">
      <w:r>
        <w:t xml:space="preserve">    int i, j;</w:t>
      </w:r>
    </w:p>
    <w:p w14:paraId="09ABD871" w14:textId="77777777" w:rsidR="0015641E" w:rsidRDefault="0015641E" w:rsidP="0015641E">
      <w:r>
        <w:t xml:space="preserve">    printf("Enter elements of Matrix A:\n");</w:t>
      </w:r>
    </w:p>
    <w:p w14:paraId="209B1103" w14:textId="77777777" w:rsidR="0015641E" w:rsidRDefault="0015641E" w:rsidP="0015641E">
      <w:r>
        <w:t xml:space="preserve">    for(i=0;i&lt;3;i++)</w:t>
      </w:r>
    </w:p>
    <w:p w14:paraId="77E86F23" w14:textId="77777777" w:rsidR="0015641E" w:rsidRDefault="0015641E" w:rsidP="0015641E">
      <w:r>
        <w:t xml:space="preserve">        for(j=0;j&lt;3;j++)</w:t>
      </w:r>
    </w:p>
    <w:p w14:paraId="34576EA3" w14:textId="6FE0F8C8" w:rsidR="0015641E" w:rsidRDefault="0015641E" w:rsidP="0015641E">
      <w:r>
        <w:t xml:space="preserve">            scanf("%d",&amp;a[i][j]);</w:t>
      </w:r>
    </w:p>
    <w:p w14:paraId="193C2FCB" w14:textId="77777777" w:rsidR="0015641E" w:rsidRDefault="0015641E" w:rsidP="0015641E">
      <w:r>
        <w:t xml:space="preserve">    printf("Enter elements of Matrix B:\n");</w:t>
      </w:r>
    </w:p>
    <w:p w14:paraId="35024AA6" w14:textId="77777777" w:rsidR="0015641E" w:rsidRDefault="0015641E" w:rsidP="0015641E">
      <w:r>
        <w:t xml:space="preserve">    for(i=0;i&lt;3;i++)</w:t>
      </w:r>
    </w:p>
    <w:p w14:paraId="33F69C38" w14:textId="77777777" w:rsidR="0015641E" w:rsidRDefault="0015641E" w:rsidP="0015641E">
      <w:r>
        <w:t xml:space="preserve">        for(j=0;j&lt;3;j++)</w:t>
      </w:r>
    </w:p>
    <w:p w14:paraId="75C68086" w14:textId="19DA89B1" w:rsidR="0015641E" w:rsidRDefault="0015641E" w:rsidP="0015641E">
      <w:r>
        <w:t xml:space="preserve">            scanf("%d",&amp;b[i]</w:t>
      </w:r>
      <w:r>
        <w:t>[j]):</w:t>
      </w:r>
    </w:p>
    <w:p w14:paraId="5B3D8346" w14:textId="77777777" w:rsidR="0015641E" w:rsidRDefault="0015641E" w:rsidP="0015641E">
      <w:r>
        <w:t xml:space="preserve">    printf("\nMatrix Addition:\n");</w:t>
      </w:r>
    </w:p>
    <w:p w14:paraId="61E1F22A" w14:textId="77777777" w:rsidR="0015641E" w:rsidRDefault="0015641E" w:rsidP="0015641E">
      <w:r>
        <w:t xml:space="preserve">    for(i=0;i&lt;3;i++){</w:t>
      </w:r>
    </w:p>
    <w:p w14:paraId="34141804" w14:textId="77777777" w:rsidR="0015641E" w:rsidRDefault="0015641E" w:rsidP="0015641E">
      <w:r>
        <w:t xml:space="preserve">        for(j=0;j&lt;3;j++){</w:t>
      </w:r>
    </w:p>
    <w:p w14:paraId="01EA145E" w14:textId="77777777" w:rsidR="0015641E" w:rsidRDefault="0015641E" w:rsidP="0015641E">
      <w:r>
        <w:t xml:space="preserve">            sum[i][j] = a[i][j] + b[i][j];</w:t>
      </w:r>
    </w:p>
    <w:p w14:paraId="0C1C157F" w14:textId="77777777" w:rsidR="0015641E" w:rsidRDefault="0015641E" w:rsidP="0015641E">
      <w:r>
        <w:t xml:space="preserve">            printf("%d ", sum[i][j]);</w:t>
      </w:r>
    </w:p>
    <w:p w14:paraId="2C715739" w14:textId="77777777" w:rsidR="0015641E" w:rsidRDefault="0015641E" w:rsidP="0015641E">
      <w:r>
        <w:t xml:space="preserve">        }</w:t>
      </w:r>
    </w:p>
    <w:p w14:paraId="132BE504" w14:textId="77777777" w:rsidR="0015641E" w:rsidRDefault="0015641E" w:rsidP="0015641E">
      <w:r>
        <w:t xml:space="preserve">        printf("\n");</w:t>
      </w:r>
    </w:p>
    <w:p w14:paraId="73EAF4C3" w14:textId="1580E4D0" w:rsidR="0015641E" w:rsidRDefault="0015641E" w:rsidP="0015641E">
      <w:r>
        <w:t xml:space="preserve">    }</w:t>
      </w:r>
    </w:p>
    <w:p w14:paraId="17BCE284" w14:textId="77777777" w:rsidR="0015641E" w:rsidRDefault="0015641E" w:rsidP="0015641E">
      <w:r>
        <w:t xml:space="preserve">    int min, col, saddle;</w:t>
      </w:r>
    </w:p>
    <w:p w14:paraId="444A973A" w14:textId="77777777" w:rsidR="0015641E" w:rsidRDefault="0015641E" w:rsidP="0015641E">
      <w:r>
        <w:lastRenderedPageBreak/>
        <w:t xml:space="preserve">    for(i=0;i&lt;3;i++){</w:t>
      </w:r>
    </w:p>
    <w:p w14:paraId="7C986B87" w14:textId="77777777" w:rsidR="0015641E" w:rsidRDefault="0015641E" w:rsidP="0015641E">
      <w:r>
        <w:t xml:space="preserve">        min = a[i][0];</w:t>
      </w:r>
    </w:p>
    <w:p w14:paraId="7E62039D" w14:textId="77777777" w:rsidR="0015641E" w:rsidRDefault="0015641E" w:rsidP="0015641E">
      <w:r>
        <w:t xml:space="preserve">        col = 0;</w:t>
      </w:r>
    </w:p>
    <w:p w14:paraId="11319BB1" w14:textId="77777777" w:rsidR="0015641E" w:rsidRDefault="0015641E" w:rsidP="0015641E">
      <w:r>
        <w:t xml:space="preserve">        for(j=1;j&lt;3;j++){</w:t>
      </w:r>
    </w:p>
    <w:p w14:paraId="372EA04E" w14:textId="77777777" w:rsidR="0015641E" w:rsidRDefault="0015641E" w:rsidP="0015641E">
      <w:r>
        <w:t xml:space="preserve">            if(a[i][j] &lt; min){</w:t>
      </w:r>
    </w:p>
    <w:p w14:paraId="12C8A35C" w14:textId="77777777" w:rsidR="0015641E" w:rsidRDefault="0015641E" w:rsidP="0015641E">
      <w:r>
        <w:t xml:space="preserve">                min = a[i][j];</w:t>
      </w:r>
    </w:p>
    <w:p w14:paraId="362FBDCA" w14:textId="77777777" w:rsidR="0015641E" w:rsidRDefault="0015641E" w:rsidP="0015641E">
      <w:r>
        <w:t xml:space="preserve">                col = j;</w:t>
      </w:r>
    </w:p>
    <w:p w14:paraId="6090BF27" w14:textId="77777777" w:rsidR="0015641E" w:rsidRDefault="0015641E" w:rsidP="0015641E">
      <w:r>
        <w:t xml:space="preserve">            }</w:t>
      </w:r>
    </w:p>
    <w:p w14:paraId="6B92C9DB" w14:textId="52B423B9" w:rsidR="0015641E" w:rsidRDefault="0015641E" w:rsidP="0015641E">
      <w:r>
        <w:t xml:space="preserve">        }</w:t>
      </w:r>
    </w:p>
    <w:p w14:paraId="7956C42D" w14:textId="77777777" w:rsidR="0015641E" w:rsidRDefault="0015641E" w:rsidP="0015641E">
      <w:r>
        <w:t xml:space="preserve">        int isSaddle = 1;</w:t>
      </w:r>
    </w:p>
    <w:p w14:paraId="10B0E8AA" w14:textId="77777777" w:rsidR="0015641E" w:rsidRDefault="0015641E" w:rsidP="0015641E">
      <w:r>
        <w:t xml:space="preserve">        for(j=0;j&lt;3;j++){</w:t>
      </w:r>
    </w:p>
    <w:p w14:paraId="6DDA6E0A" w14:textId="77777777" w:rsidR="0015641E" w:rsidRDefault="0015641E" w:rsidP="0015641E">
      <w:r>
        <w:t xml:space="preserve">            if(a[j][col] &gt; min){</w:t>
      </w:r>
    </w:p>
    <w:p w14:paraId="6FBC5CE2" w14:textId="77777777" w:rsidR="0015641E" w:rsidRDefault="0015641E" w:rsidP="0015641E">
      <w:r>
        <w:t xml:space="preserve">                isSaddle = 0;</w:t>
      </w:r>
    </w:p>
    <w:p w14:paraId="28442FA2" w14:textId="77777777" w:rsidR="0015641E" w:rsidRDefault="0015641E" w:rsidP="0015641E">
      <w:r>
        <w:t xml:space="preserve">                break;</w:t>
      </w:r>
    </w:p>
    <w:p w14:paraId="5AE4121F" w14:textId="77777777" w:rsidR="0015641E" w:rsidRDefault="0015641E" w:rsidP="0015641E">
      <w:r>
        <w:t xml:space="preserve">            }</w:t>
      </w:r>
    </w:p>
    <w:p w14:paraId="380080D5" w14:textId="0808BFD6" w:rsidR="0015641E" w:rsidRDefault="0015641E" w:rsidP="0015641E">
      <w:r>
        <w:t xml:space="preserve">        }</w:t>
      </w:r>
    </w:p>
    <w:p w14:paraId="065B2B4C" w14:textId="77777777" w:rsidR="0015641E" w:rsidRDefault="0015641E" w:rsidP="0015641E">
      <w:r>
        <w:t xml:space="preserve">        if(isSaddle){</w:t>
      </w:r>
    </w:p>
    <w:p w14:paraId="7298B3C2" w14:textId="77777777" w:rsidR="0015641E" w:rsidRDefault="0015641E" w:rsidP="0015641E">
      <w:r>
        <w:t xml:space="preserve">            saddle = min;</w:t>
      </w:r>
    </w:p>
    <w:p w14:paraId="67351FAC" w14:textId="77777777" w:rsidR="0015641E" w:rsidRDefault="0015641E" w:rsidP="0015641E">
      <w:r>
        <w:t xml:space="preserve">            printf("\nSaddle Point = %d\n", saddle);</w:t>
      </w:r>
    </w:p>
    <w:p w14:paraId="7C0CEF9C" w14:textId="77777777" w:rsidR="0015641E" w:rsidRDefault="0015641E" w:rsidP="0015641E">
      <w:r>
        <w:t xml:space="preserve">        }</w:t>
      </w:r>
    </w:p>
    <w:p w14:paraId="1ED02643" w14:textId="63CB45C6" w:rsidR="0015641E" w:rsidRDefault="0015641E" w:rsidP="0015641E">
      <w:r>
        <w:t xml:space="preserve">    }</w:t>
      </w:r>
    </w:p>
    <w:p w14:paraId="3258A538" w14:textId="46243ADF" w:rsidR="0015641E" w:rsidRDefault="0015641E" w:rsidP="0015641E">
      <w:r>
        <w:t xml:space="preserve">    </w:t>
      </w:r>
    </w:p>
    <w:p w14:paraId="29C0D9E8" w14:textId="76F367B5" w:rsidR="0015641E" w:rsidRDefault="0015641E" w:rsidP="0015641E">
      <w:r>
        <w:t xml:space="preserve">    int sum1 = 0, flag = 1;</w:t>
      </w:r>
    </w:p>
    <w:p w14:paraId="6674736B" w14:textId="77777777" w:rsidR="0015641E" w:rsidRDefault="0015641E" w:rsidP="0015641E">
      <w:r>
        <w:t xml:space="preserve">    for(i=0;i&lt;3;i++)</w:t>
      </w:r>
    </w:p>
    <w:p w14:paraId="787B7AC6" w14:textId="72DE7DC4" w:rsidR="0015641E" w:rsidRDefault="0015641E" w:rsidP="0015641E">
      <w:r>
        <w:t xml:space="preserve">        sum1 += a[0][i];</w:t>
      </w:r>
    </w:p>
    <w:p w14:paraId="3421F405" w14:textId="77777777" w:rsidR="0015641E" w:rsidRDefault="0015641E" w:rsidP="0015641E">
      <w:r>
        <w:t xml:space="preserve">    for(i=0;i&lt;3;i++){</w:t>
      </w:r>
    </w:p>
    <w:p w14:paraId="159B217C" w14:textId="77777777" w:rsidR="0015641E" w:rsidRDefault="0015641E" w:rsidP="0015641E">
      <w:r>
        <w:lastRenderedPageBreak/>
        <w:t xml:space="preserve">        int rowsum = 0, colsum = 0;</w:t>
      </w:r>
    </w:p>
    <w:p w14:paraId="7B605854" w14:textId="77777777" w:rsidR="0015641E" w:rsidRDefault="0015641E" w:rsidP="0015641E">
      <w:r>
        <w:t xml:space="preserve">        for(j=0;j&lt;3;j++){</w:t>
      </w:r>
    </w:p>
    <w:p w14:paraId="3A2976E4" w14:textId="77777777" w:rsidR="0015641E" w:rsidRDefault="0015641E" w:rsidP="0015641E">
      <w:r>
        <w:t xml:space="preserve">            rowsum += a[i][j];</w:t>
      </w:r>
    </w:p>
    <w:p w14:paraId="63C2E3B7" w14:textId="77777777" w:rsidR="0015641E" w:rsidRDefault="0015641E" w:rsidP="0015641E">
      <w:r>
        <w:t xml:space="preserve">            colsum += a[j][i];</w:t>
      </w:r>
    </w:p>
    <w:p w14:paraId="46A6C9FB" w14:textId="77777777" w:rsidR="0015641E" w:rsidRDefault="0015641E" w:rsidP="0015641E">
      <w:r>
        <w:t xml:space="preserve">        }</w:t>
      </w:r>
    </w:p>
    <w:p w14:paraId="079F8E9C" w14:textId="77777777" w:rsidR="0015641E" w:rsidRDefault="0015641E" w:rsidP="0015641E">
      <w:r>
        <w:t xml:space="preserve">        if(rowsum != sum1 || colsum != sum1)</w:t>
      </w:r>
    </w:p>
    <w:p w14:paraId="0F2EA3C8" w14:textId="77777777" w:rsidR="0015641E" w:rsidRDefault="0015641E" w:rsidP="0015641E">
      <w:r>
        <w:t xml:space="preserve">            flag = 0;</w:t>
      </w:r>
    </w:p>
    <w:p w14:paraId="480F0A01" w14:textId="5C8BC183" w:rsidR="0015641E" w:rsidRDefault="0015641E" w:rsidP="0015641E">
      <w:r>
        <w:t xml:space="preserve">    }</w:t>
      </w:r>
    </w:p>
    <w:p w14:paraId="03FF9D1C" w14:textId="77777777" w:rsidR="0015641E" w:rsidRDefault="0015641E" w:rsidP="0015641E">
      <w:r>
        <w:t xml:space="preserve">    if(flag)</w:t>
      </w:r>
    </w:p>
    <w:p w14:paraId="003AFF5C" w14:textId="77777777" w:rsidR="0015641E" w:rsidRDefault="0015641E" w:rsidP="0015641E">
      <w:r>
        <w:t xml:space="preserve">        printf("Matrix is Magic Square\n");</w:t>
      </w:r>
    </w:p>
    <w:p w14:paraId="72632B22" w14:textId="77777777" w:rsidR="0015641E" w:rsidRDefault="0015641E" w:rsidP="0015641E">
      <w:r>
        <w:t xml:space="preserve">    else</w:t>
      </w:r>
    </w:p>
    <w:p w14:paraId="3C118072" w14:textId="788B9B6C" w:rsidR="0015641E" w:rsidRDefault="0015641E" w:rsidP="0015641E">
      <w:r>
        <w:t xml:space="preserve">        printf("Matrix is not Magic Square\n");</w:t>
      </w:r>
    </w:p>
    <w:p w14:paraId="067970AE" w14:textId="77777777" w:rsidR="0015641E" w:rsidRDefault="0015641E" w:rsidP="0015641E">
      <w:r>
        <w:t xml:space="preserve">    return 0;</w:t>
      </w:r>
    </w:p>
    <w:p w14:paraId="64201735" w14:textId="7BE47FD3" w:rsidR="00403E67" w:rsidRDefault="0015641E" w:rsidP="0015641E">
      <w:r>
        <w:t>}</w:t>
      </w:r>
      <w:r w:rsidR="00000000">
        <w:br/>
      </w:r>
      <w:r w:rsidR="00000000">
        <w:br/>
      </w:r>
    </w:p>
    <w:p w14:paraId="3E2742B7" w14:textId="77777777" w:rsidR="00403E67" w:rsidRDefault="00000000">
      <w:pPr>
        <w:pStyle w:val="Heading2"/>
      </w:pPr>
      <w:r>
        <w:t>INPUT:</w:t>
      </w:r>
    </w:p>
    <w:p w14:paraId="033746FE" w14:textId="62591DF2" w:rsidR="00403E67" w:rsidRDefault="00000000">
      <w:pPr>
        <w:rPr>
          <w:color w:val="FF0000"/>
        </w:rPr>
      </w:pPr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2C2FE66D" w14:textId="73B7F204" w:rsidR="0015641E" w:rsidRDefault="0015641E">
      <w:r w:rsidRPr="0015641E">
        <w:drawing>
          <wp:inline distT="0" distB="0" distL="0" distR="0" wp14:anchorId="72CC7A49" wp14:editId="297C4605">
            <wp:extent cx="2438611" cy="2034716"/>
            <wp:effectExtent l="0" t="0" r="0" b="3810"/>
            <wp:docPr id="12907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4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2FF3" w14:textId="77777777" w:rsidR="00403E67" w:rsidRDefault="00000000">
      <w:pPr>
        <w:pStyle w:val="Heading2"/>
      </w:pPr>
      <w:r>
        <w:t>OUTPUT:</w:t>
      </w:r>
    </w:p>
    <w:p w14:paraId="21456255" w14:textId="69AAE064" w:rsidR="005B30AB" w:rsidRDefault="00000000" w:rsidP="005B30AB">
      <w:pPr>
        <w:rPr>
          <w:color w:val="FF0000"/>
        </w:rPr>
      </w:pPr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7ECB982F" w14:textId="0C8EFC91" w:rsidR="0015641E" w:rsidRDefault="0015641E" w:rsidP="005B30AB">
      <w:r w:rsidRPr="0015641E">
        <w:lastRenderedPageBreak/>
        <w:drawing>
          <wp:inline distT="0" distB="0" distL="0" distR="0" wp14:anchorId="647BECBD" wp14:editId="0135F2FE">
            <wp:extent cx="2331922" cy="1691787"/>
            <wp:effectExtent l="0" t="0" r="0" b="3810"/>
            <wp:docPr id="134191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14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6788" w14:textId="7DDA2B05" w:rsidR="00403E67" w:rsidRDefault="00403E67"/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41E"/>
    <w:rsid w:val="002168EE"/>
    <w:rsid w:val="0029639D"/>
    <w:rsid w:val="00326F90"/>
    <w:rsid w:val="00403E67"/>
    <w:rsid w:val="005B30AB"/>
    <w:rsid w:val="008F41F6"/>
    <w:rsid w:val="009455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akankshajamadar@outlook.com</cp:lastModifiedBy>
  <cp:revision>2</cp:revision>
  <dcterms:created xsi:type="dcterms:W3CDTF">2026-03-17T17:50:00Z</dcterms:created>
  <dcterms:modified xsi:type="dcterms:W3CDTF">2026-03-17T17:50:00Z</dcterms:modified>
  <cp:category/>
</cp:coreProperties>
</file>