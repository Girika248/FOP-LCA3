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684721" w:rsidR="00CE3944" w:rsidRDefault="00000000">
      <w:r>
        <w:t xml:space="preserve">Assignment </w:t>
      </w:r>
      <w:r w:rsidR="00B72C05">
        <w:t>No.:</w:t>
      </w:r>
      <w:r>
        <w:t xml:space="preserve"> </w:t>
      </w:r>
      <w:r w:rsidR="00B612DE">
        <w:t>9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000000">
      <w:pPr>
        <w:pStyle w:val="Heading2"/>
      </w:pPr>
      <w:r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261724A2" w14:textId="7AF3E793" w:rsidR="00B72C05" w:rsidRPr="00B72C05" w:rsidRDefault="00B72C05" w:rsidP="00B72C05">
      <w:pPr>
        <w:numPr>
          <w:ilvl w:val="0"/>
          <w:numId w:val="10"/>
        </w:numPr>
        <w:rPr>
          <w:lang w:val="en-IN"/>
        </w:rPr>
      </w:pPr>
      <w:r w:rsidRPr="00B72C0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B72C05">
        <w:rPr>
          <w:lang w:val="en-IN"/>
        </w:rPr>
        <w:t>Start the program</w:t>
      </w:r>
    </w:p>
    <w:p w14:paraId="60E52075" w14:textId="77777777" w:rsidR="00B72C05" w:rsidRPr="00B72C05" w:rsidRDefault="00B72C05" w:rsidP="00B72C05">
      <w:pPr>
        <w:numPr>
          <w:ilvl w:val="0"/>
          <w:numId w:val="10"/>
        </w:numPr>
        <w:rPr>
          <w:lang w:val="en-IN"/>
        </w:rPr>
      </w:pPr>
      <w:r w:rsidRPr="00B72C05">
        <w:rPr>
          <w:lang w:val="en-IN"/>
        </w:rPr>
        <w:t>Input a three-digit number</w:t>
      </w:r>
    </w:p>
    <w:p w14:paraId="511B1EE4" w14:textId="77777777" w:rsidR="00B72C05" w:rsidRPr="00B72C05" w:rsidRDefault="00B72C05" w:rsidP="00B72C05">
      <w:pPr>
        <w:numPr>
          <w:ilvl w:val="0"/>
          <w:numId w:val="10"/>
        </w:numPr>
        <w:rPr>
          <w:lang w:val="en-IN"/>
        </w:rPr>
      </w:pPr>
      <w:r w:rsidRPr="00B72C05">
        <w:rPr>
          <w:lang w:val="en-IN"/>
        </w:rPr>
        <w:t>Store the number in a temporary variable</w:t>
      </w:r>
    </w:p>
    <w:p w14:paraId="187CEA5F" w14:textId="77777777" w:rsidR="00B72C05" w:rsidRPr="00B72C05" w:rsidRDefault="00B72C05" w:rsidP="00B72C05">
      <w:pPr>
        <w:numPr>
          <w:ilvl w:val="0"/>
          <w:numId w:val="10"/>
        </w:numPr>
        <w:rPr>
          <w:lang w:val="en-IN"/>
        </w:rPr>
      </w:pPr>
      <w:r w:rsidRPr="00B72C05">
        <w:rPr>
          <w:lang w:val="en-IN"/>
        </w:rPr>
        <w:t>Extract each digit using modulus (%) operator</w:t>
      </w:r>
    </w:p>
    <w:p w14:paraId="0B37F450" w14:textId="77777777" w:rsidR="00B72C05" w:rsidRPr="00B72C05" w:rsidRDefault="00B72C05" w:rsidP="00B72C05">
      <w:pPr>
        <w:numPr>
          <w:ilvl w:val="0"/>
          <w:numId w:val="10"/>
        </w:numPr>
        <w:rPr>
          <w:lang w:val="en-IN"/>
        </w:rPr>
      </w:pPr>
      <w:r w:rsidRPr="00B72C05">
        <w:rPr>
          <w:lang w:val="en-IN"/>
        </w:rPr>
        <w:t>Find cube of each digit and add them</w:t>
      </w:r>
    </w:p>
    <w:p w14:paraId="7CA46492" w14:textId="77777777" w:rsidR="00B72C05" w:rsidRPr="00B72C05" w:rsidRDefault="00B72C05" w:rsidP="00B72C05">
      <w:pPr>
        <w:numPr>
          <w:ilvl w:val="0"/>
          <w:numId w:val="10"/>
        </w:numPr>
        <w:rPr>
          <w:lang w:val="en-IN"/>
        </w:rPr>
      </w:pPr>
      <w:r w:rsidRPr="00B72C05">
        <w:rPr>
          <w:lang w:val="en-IN"/>
        </w:rPr>
        <w:t>Compare sum with original number</w:t>
      </w:r>
    </w:p>
    <w:p w14:paraId="49B32821" w14:textId="77777777" w:rsidR="00B72C05" w:rsidRPr="00B72C05" w:rsidRDefault="00B72C05" w:rsidP="00B72C05">
      <w:pPr>
        <w:numPr>
          <w:ilvl w:val="0"/>
          <w:numId w:val="10"/>
        </w:numPr>
        <w:rPr>
          <w:lang w:val="en-IN"/>
        </w:rPr>
      </w:pPr>
      <w:r w:rsidRPr="00B72C05">
        <w:rPr>
          <w:lang w:val="en-IN"/>
        </w:rPr>
        <w:t>If equal → Armstrong number</w:t>
      </w:r>
    </w:p>
    <w:p w14:paraId="791753D3" w14:textId="77777777" w:rsidR="00B72C05" w:rsidRPr="00B72C05" w:rsidRDefault="00B72C05" w:rsidP="00B72C05">
      <w:pPr>
        <w:numPr>
          <w:ilvl w:val="0"/>
          <w:numId w:val="10"/>
        </w:numPr>
        <w:rPr>
          <w:lang w:val="en-IN"/>
        </w:rPr>
      </w:pPr>
      <w:r w:rsidRPr="00B72C05">
        <w:rPr>
          <w:lang w:val="en-IN"/>
        </w:rPr>
        <w:lastRenderedPageBreak/>
        <w:t>Else → Not Armstrong</w:t>
      </w:r>
    </w:p>
    <w:p w14:paraId="0EF7BDB1" w14:textId="77777777" w:rsidR="00B72C05" w:rsidRPr="00B72C05" w:rsidRDefault="00B72C05" w:rsidP="00B72C05">
      <w:pPr>
        <w:numPr>
          <w:ilvl w:val="0"/>
          <w:numId w:val="10"/>
        </w:numPr>
        <w:rPr>
          <w:lang w:val="en-IN"/>
        </w:rPr>
      </w:pPr>
      <w:r w:rsidRPr="00B72C05">
        <w:rPr>
          <w:lang w:val="en-IN"/>
        </w:rPr>
        <w:t>Stop</w:t>
      </w:r>
    </w:p>
    <w:p w14:paraId="6E9DA4CE" w14:textId="5134E27A" w:rsidR="00CE3944" w:rsidRDefault="00CE3944"/>
    <w:p w14:paraId="30C86747" w14:textId="77777777" w:rsidR="00CE3944" w:rsidRDefault="00000000">
      <w:pPr>
        <w:pStyle w:val="Heading2"/>
      </w:pPr>
      <w:r>
        <w:t>C PROGRAM:</w:t>
      </w:r>
    </w:p>
    <w:p w14:paraId="5B71C602" w14:textId="77777777" w:rsidR="00B72C05" w:rsidRDefault="00B72C05" w:rsidP="00B72C05">
      <w:r>
        <w:t>#include &lt;stdio.h&gt;</w:t>
      </w:r>
    </w:p>
    <w:p w14:paraId="36C61C6F" w14:textId="77777777" w:rsidR="00B72C05" w:rsidRDefault="00B72C05" w:rsidP="00B72C05"/>
    <w:p w14:paraId="693DA2C4" w14:textId="77777777" w:rsidR="00B72C05" w:rsidRDefault="00B72C05" w:rsidP="00B72C05">
      <w:r>
        <w:t>int main() {</w:t>
      </w:r>
    </w:p>
    <w:p w14:paraId="7C9A2E3D" w14:textId="77777777" w:rsidR="00B72C05" w:rsidRDefault="00B72C05" w:rsidP="00B72C05">
      <w:r>
        <w:t xml:space="preserve">    int num, original, remainder;</w:t>
      </w:r>
    </w:p>
    <w:p w14:paraId="34E9C5E6" w14:textId="64D1EA6C" w:rsidR="00B72C05" w:rsidRDefault="00B72C05" w:rsidP="00B72C05">
      <w:r>
        <w:t xml:space="preserve">    int result = 0;</w:t>
      </w:r>
    </w:p>
    <w:p w14:paraId="0759CC4B" w14:textId="77777777" w:rsidR="00B72C05" w:rsidRDefault="00B72C05" w:rsidP="00B72C05">
      <w:r>
        <w:t xml:space="preserve">    printf("Enter a three-digit number: ");</w:t>
      </w:r>
    </w:p>
    <w:p w14:paraId="46C2D96E" w14:textId="74B87E4B" w:rsidR="00B72C05" w:rsidRDefault="00B72C05" w:rsidP="00B72C05">
      <w:r>
        <w:t xml:space="preserve">    scanf("%d", &amp;num);</w:t>
      </w:r>
    </w:p>
    <w:p w14:paraId="1E94984E" w14:textId="641B0FB8" w:rsidR="00B72C05" w:rsidRDefault="00B72C05" w:rsidP="00B72C05">
      <w:r>
        <w:t xml:space="preserve">    original = num;</w:t>
      </w:r>
    </w:p>
    <w:p w14:paraId="45A39F1C" w14:textId="77777777" w:rsidR="00B72C05" w:rsidRDefault="00B72C05" w:rsidP="00B72C05">
      <w:r>
        <w:t xml:space="preserve">    while(num != 0) {</w:t>
      </w:r>
    </w:p>
    <w:p w14:paraId="311BC68C" w14:textId="77777777" w:rsidR="00B72C05" w:rsidRDefault="00B72C05" w:rsidP="00B72C05">
      <w:r>
        <w:t xml:space="preserve">        remainder = num % 10;</w:t>
      </w:r>
    </w:p>
    <w:p w14:paraId="119CA661" w14:textId="77777777" w:rsidR="00B72C05" w:rsidRDefault="00B72C05" w:rsidP="00B72C05">
      <w:r>
        <w:t xml:space="preserve">        result = result + (remainder * remainder * remainder);</w:t>
      </w:r>
    </w:p>
    <w:p w14:paraId="41A78F96" w14:textId="77777777" w:rsidR="00B72C05" w:rsidRDefault="00B72C05" w:rsidP="00B72C05">
      <w:r>
        <w:t xml:space="preserve">        num = num / 10;</w:t>
      </w:r>
    </w:p>
    <w:p w14:paraId="25337474" w14:textId="7D36E18D" w:rsidR="00B72C05" w:rsidRDefault="00B72C05" w:rsidP="00B72C05">
      <w:r>
        <w:t xml:space="preserve">    }</w:t>
      </w:r>
    </w:p>
    <w:p w14:paraId="4207465B" w14:textId="77777777" w:rsidR="00B72C05" w:rsidRDefault="00B72C05" w:rsidP="00B72C05">
      <w:r>
        <w:t xml:space="preserve">    if(result == original)</w:t>
      </w:r>
    </w:p>
    <w:p w14:paraId="2C22DE16" w14:textId="77777777" w:rsidR="00B72C05" w:rsidRDefault="00B72C05" w:rsidP="00B72C05">
      <w:r>
        <w:t xml:space="preserve">        printf("%d is an Armstrong number.", original);</w:t>
      </w:r>
    </w:p>
    <w:p w14:paraId="50AEC157" w14:textId="77777777" w:rsidR="00B72C05" w:rsidRDefault="00B72C05" w:rsidP="00B72C05">
      <w:r>
        <w:t xml:space="preserve">    else</w:t>
      </w:r>
    </w:p>
    <w:p w14:paraId="29F7EF6C" w14:textId="3D77EB03" w:rsidR="00B72C05" w:rsidRDefault="00B72C05" w:rsidP="00B72C05">
      <w:r>
        <w:t xml:space="preserve">        printf("%d is not an Armstrong number.", original);</w:t>
      </w:r>
    </w:p>
    <w:p w14:paraId="27A8C260" w14:textId="77777777" w:rsidR="00B72C05" w:rsidRDefault="00B72C05" w:rsidP="00B72C05">
      <w:r>
        <w:t xml:space="preserve">    return 0;</w:t>
      </w:r>
    </w:p>
    <w:p w14:paraId="132ECCC3" w14:textId="1035A2F0" w:rsidR="00CE3944" w:rsidRDefault="00B72C05" w:rsidP="00B72C05">
      <w:r>
        <w:t>}</w:t>
      </w:r>
    </w:p>
    <w:p w14:paraId="057210A3" w14:textId="77777777" w:rsidR="00CE3944" w:rsidRDefault="00000000">
      <w:pPr>
        <w:pStyle w:val="Heading2"/>
      </w:pPr>
      <w:r>
        <w:t>INPUT:</w:t>
      </w:r>
    </w:p>
    <w:p w14:paraId="03F4EEBF" w14:textId="77777777" w:rsidR="00CE3944" w:rsidRDefault="00000000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lastRenderedPageBreak/>
        <w:t>Paste Screen Shot of Input</w:t>
      </w:r>
    </w:p>
    <w:p w14:paraId="0AB406F6" w14:textId="7D1BB1E1" w:rsidR="00B72C05" w:rsidRDefault="00B72C05">
      <w:r w:rsidRPr="00B72C05">
        <w:drawing>
          <wp:inline distT="0" distB="0" distL="0" distR="0" wp14:anchorId="2A83F5BB" wp14:editId="2376DD7A">
            <wp:extent cx="3040643" cy="449619"/>
            <wp:effectExtent l="0" t="0" r="7620" b="7620"/>
            <wp:docPr id="78332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26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77777777" w:rsidR="00CE3944" w:rsidRDefault="00000000">
      <w:r>
        <w:t>Example Output:</w:t>
      </w:r>
      <w:r>
        <w:br/>
        <w:t>371 is an Armstrong number.</w:t>
      </w:r>
    </w:p>
    <w:p w14:paraId="306C45A3" w14:textId="5E771BE3" w:rsidR="00B612DE" w:rsidRDefault="00B612DE">
      <w:r>
        <w:t>Paste Screen Shot of Output</w:t>
      </w:r>
    </w:p>
    <w:p w14:paraId="0FBD0326" w14:textId="3DDA8070" w:rsidR="00B72C05" w:rsidRDefault="00B72C05">
      <w:r w:rsidRPr="00B72C05">
        <w:drawing>
          <wp:inline distT="0" distB="0" distL="0" distR="0" wp14:anchorId="027E21EE" wp14:editId="3BE867C0">
            <wp:extent cx="2248095" cy="274344"/>
            <wp:effectExtent l="0" t="0" r="0" b="0"/>
            <wp:docPr id="106091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18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t>FAQs:</w:t>
      </w:r>
    </w:p>
    <w:p w14:paraId="2A27D584" w14:textId="045AF91D" w:rsidR="00CE3944" w:rsidRDefault="00000000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EF592C"/>
    <w:multiLevelType w:val="multilevel"/>
    <w:tmpl w:val="8E82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63418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0C7"/>
    <w:rsid w:val="0029639D"/>
    <w:rsid w:val="00326F90"/>
    <w:rsid w:val="0064573A"/>
    <w:rsid w:val="00AA1D8D"/>
    <w:rsid w:val="00B47730"/>
    <w:rsid w:val="00B612DE"/>
    <w:rsid w:val="00B72C05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72C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akankshajamadar@outlook.com</cp:lastModifiedBy>
  <cp:revision>2</cp:revision>
  <dcterms:created xsi:type="dcterms:W3CDTF">2026-03-17T16:22:00Z</dcterms:created>
  <dcterms:modified xsi:type="dcterms:W3CDTF">2026-03-17T16:22:00Z</dcterms:modified>
  <cp:category/>
</cp:coreProperties>
</file>