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A2944" w14:textId="04757F4A" w:rsidR="00B62F32" w:rsidRDefault="00B62F32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AA0E75E" wp14:editId="79D8BE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D703A" w14:textId="62016485" w:rsidR="00E36912" w:rsidRDefault="00000000">
      <w:pPr>
        <w:pStyle w:val="Heading1"/>
      </w:pPr>
      <w:r>
        <w:t>Foundations of Programming</w:t>
      </w:r>
    </w:p>
    <w:p w14:paraId="41F74207" w14:textId="73F508D1" w:rsidR="00E36912" w:rsidRDefault="00000000">
      <w:r>
        <w:t xml:space="preserve">Assignment </w:t>
      </w:r>
      <w:r w:rsidR="00994EE1">
        <w:t>No.:</w:t>
      </w:r>
      <w:r>
        <w:t xml:space="preserve"> </w:t>
      </w:r>
      <w:r w:rsidR="00B62F32">
        <w:t>10</w:t>
      </w:r>
      <w:r>
        <w:br/>
      </w:r>
    </w:p>
    <w:p w14:paraId="45ACE208" w14:textId="77777777" w:rsidR="00E36912" w:rsidRDefault="00000000">
      <w:pPr>
        <w:pStyle w:val="Heading2"/>
      </w:pPr>
      <w:r>
        <w:t>PROBLEM STATEMENT:</w:t>
      </w:r>
    </w:p>
    <w:p w14:paraId="14681E6E" w14:textId="77777777" w:rsidR="00E36912" w:rsidRDefault="00000000">
      <w:r>
        <w:t>Write a program in C to simulate a simple calculator that performs basic arithmetic operations such as addition, subtraction, multiplication, and division. The calculator should also perform special operations like computing xʸ (power) and x! (factorial).</w:t>
      </w:r>
    </w:p>
    <w:p w14:paraId="79642D69" w14:textId="77777777" w:rsidR="00E36912" w:rsidRDefault="00000000">
      <w:pPr>
        <w:pStyle w:val="Heading2"/>
      </w:pPr>
      <w:r>
        <w:t>OBJECTIVE:</w:t>
      </w:r>
    </w:p>
    <w:p w14:paraId="132F11FA" w14:textId="77777777" w:rsidR="00E36912" w:rsidRDefault="00000000">
      <w:r>
        <w:t>• To understand the use of switch-case statements in C.</w:t>
      </w:r>
      <w:r>
        <w:br/>
        <w:t>• To perform basic arithmetic and special mathematical operations.</w:t>
      </w:r>
      <w:r>
        <w:br/>
        <w:t>• To enhance problem-solving skills using menu-driven programs.</w:t>
      </w:r>
    </w:p>
    <w:p w14:paraId="0FD16EFA" w14:textId="77777777" w:rsidR="00E36912" w:rsidRDefault="00000000">
      <w:pPr>
        <w:pStyle w:val="Heading2"/>
      </w:pPr>
      <w:r>
        <w:t>THEORY:</w:t>
      </w:r>
    </w:p>
    <w:p w14:paraId="709B2769" w14:textId="77777777" w:rsidR="00E36912" w:rsidRDefault="00000000">
      <w:r>
        <w:t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(xʸ) and factorial (x!) require loops for repeated calculations.</w:t>
      </w:r>
    </w:p>
    <w:p w14:paraId="0B43E900" w14:textId="77777777" w:rsidR="00E36912" w:rsidRDefault="00000000">
      <w:pPr>
        <w:pStyle w:val="Heading2"/>
      </w:pPr>
      <w:r>
        <w:t>PLATFORM:</w:t>
      </w:r>
    </w:p>
    <w:p w14:paraId="474E503C" w14:textId="77777777" w:rsidR="00E36912" w:rsidRDefault="00000000">
      <w:r>
        <w:t>Linux</w:t>
      </w:r>
    </w:p>
    <w:p w14:paraId="2268E038" w14:textId="77777777" w:rsidR="00E36912" w:rsidRDefault="00000000">
      <w:pPr>
        <w:pStyle w:val="Heading2"/>
      </w:pPr>
      <w:r>
        <w:t>ALGORITHM:</w:t>
      </w:r>
    </w:p>
    <w:p w14:paraId="007B50C9" w14:textId="06BDBA63" w:rsidR="003568B2" w:rsidRPr="003568B2" w:rsidRDefault="003568B2" w:rsidP="003568B2">
      <w:pPr>
        <w:pStyle w:val="ListParagraph"/>
        <w:numPr>
          <w:ilvl w:val="0"/>
          <w:numId w:val="16"/>
        </w:numPr>
        <w:rPr>
          <w:lang w:val="en-IN"/>
        </w:rPr>
      </w:pPr>
      <w:r w:rsidRPr="003568B2">
        <w:rPr>
          <w:lang w:val="en-IN"/>
        </w:rPr>
        <w:t>Start the program</w:t>
      </w:r>
    </w:p>
    <w:p w14:paraId="15D6E858" w14:textId="19EA428D" w:rsidR="003568B2" w:rsidRPr="003568B2" w:rsidRDefault="003568B2" w:rsidP="003568B2">
      <w:pPr>
        <w:pStyle w:val="ListParagraph"/>
        <w:numPr>
          <w:ilvl w:val="0"/>
          <w:numId w:val="16"/>
        </w:numPr>
        <w:rPr>
          <w:lang w:val="en-IN"/>
        </w:rPr>
      </w:pPr>
      <w:r w:rsidRPr="003568B2">
        <w:rPr>
          <w:lang w:val="en-IN"/>
        </w:rPr>
        <w:t xml:space="preserve"> Display menu of operations</w:t>
      </w:r>
    </w:p>
    <w:p w14:paraId="709C29B8" w14:textId="4B07E5A0" w:rsidR="003568B2" w:rsidRPr="003568B2" w:rsidRDefault="003568B2" w:rsidP="003568B2">
      <w:pPr>
        <w:pStyle w:val="ListParagraph"/>
        <w:numPr>
          <w:ilvl w:val="0"/>
          <w:numId w:val="16"/>
        </w:numPr>
        <w:rPr>
          <w:lang w:val="en-IN"/>
        </w:rPr>
      </w:pPr>
      <w:r w:rsidRPr="003568B2">
        <w:rPr>
          <w:lang w:val="en-IN"/>
        </w:rPr>
        <w:t xml:space="preserve">  Accept user choice</w:t>
      </w:r>
    </w:p>
    <w:p w14:paraId="31F97490" w14:textId="094790F7" w:rsidR="003568B2" w:rsidRPr="003568B2" w:rsidRDefault="003568B2" w:rsidP="003568B2">
      <w:pPr>
        <w:pStyle w:val="ListParagraph"/>
        <w:numPr>
          <w:ilvl w:val="0"/>
          <w:numId w:val="16"/>
        </w:numPr>
        <w:rPr>
          <w:lang w:val="en-IN"/>
        </w:rPr>
      </w:pPr>
      <w:r w:rsidRPr="003568B2">
        <w:rPr>
          <w:lang w:val="en-IN"/>
        </w:rPr>
        <w:t xml:space="preserve"> Use switch-case for operation selection</w:t>
      </w:r>
    </w:p>
    <w:p w14:paraId="49F98C28" w14:textId="1990FB25" w:rsidR="003568B2" w:rsidRPr="003568B2" w:rsidRDefault="003568B2" w:rsidP="003568B2">
      <w:pPr>
        <w:pStyle w:val="ListParagraph"/>
        <w:numPr>
          <w:ilvl w:val="0"/>
          <w:numId w:val="16"/>
        </w:numPr>
        <w:rPr>
          <w:lang w:val="en-IN"/>
        </w:rPr>
      </w:pPr>
      <w:r w:rsidRPr="003568B2">
        <w:rPr>
          <w:lang w:val="en-IN"/>
        </w:rPr>
        <w:t xml:space="preserve"> </w:t>
      </w:r>
      <w:r w:rsidRPr="003568B2">
        <w:rPr>
          <w:lang w:val="en-IN"/>
        </w:rPr>
        <w:t>For addition, subtraction, multiplication → take two numbers</w:t>
      </w:r>
    </w:p>
    <w:p w14:paraId="0582BE31" w14:textId="1F99180F" w:rsidR="003568B2" w:rsidRPr="003568B2" w:rsidRDefault="003568B2" w:rsidP="003568B2">
      <w:pPr>
        <w:pStyle w:val="ListParagraph"/>
        <w:numPr>
          <w:ilvl w:val="0"/>
          <w:numId w:val="16"/>
        </w:numPr>
        <w:rPr>
          <w:lang w:val="en-IN"/>
        </w:rPr>
      </w:pPr>
      <w:r w:rsidRPr="003568B2">
        <w:rPr>
          <w:lang w:val="en-IN"/>
        </w:rPr>
        <w:t>For division → check denominator is not zero</w:t>
      </w:r>
    </w:p>
    <w:p w14:paraId="03C7013F" w14:textId="743C9144" w:rsidR="003568B2" w:rsidRPr="003568B2" w:rsidRDefault="003568B2" w:rsidP="003568B2">
      <w:pPr>
        <w:pStyle w:val="ListParagraph"/>
        <w:numPr>
          <w:ilvl w:val="0"/>
          <w:numId w:val="16"/>
        </w:numPr>
        <w:rPr>
          <w:lang w:val="en-IN"/>
        </w:rPr>
      </w:pPr>
      <w:r w:rsidRPr="003568B2">
        <w:rPr>
          <w:lang w:val="en-IN"/>
        </w:rPr>
        <w:t>For power → use loop to calculate result</w:t>
      </w:r>
    </w:p>
    <w:p w14:paraId="04877E25" w14:textId="665865EE" w:rsidR="003568B2" w:rsidRPr="003568B2" w:rsidRDefault="003568B2" w:rsidP="003568B2">
      <w:pPr>
        <w:pStyle w:val="ListParagraph"/>
        <w:numPr>
          <w:ilvl w:val="0"/>
          <w:numId w:val="16"/>
        </w:numPr>
        <w:rPr>
          <w:lang w:val="en-IN"/>
        </w:rPr>
      </w:pPr>
      <w:r w:rsidRPr="003568B2">
        <w:rPr>
          <w:lang w:val="en-IN"/>
        </w:rPr>
        <w:t>For factorial → use loop to calculate factorial</w:t>
      </w:r>
    </w:p>
    <w:p w14:paraId="5CFF0404" w14:textId="27392EDB" w:rsidR="003568B2" w:rsidRPr="003568B2" w:rsidRDefault="003568B2" w:rsidP="003568B2">
      <w:pPr>
        <w:pStyle w:val="ListParagraph"/>
        <w:numPr>
          <w:ilvl w:val="0"/>
          <w:numId w:val="16"/>
        </w:numPr>
        <w:rPr>
          <w:lang w:val="en-IN"/>
        </w:rPr>
      </w:pPr>
      <w:r w:rsidRPr="003568B2">
        <w:rPr>
          <w:lang w:val="en-IN"/>
        </w:rPr>
        <w:t>Display result</w:t>
      </w:r>
    </w:p>
    <w:p w14:paraId="3E49FE98" w14:textId="62351075" w:rsidR="003568B2" w:rsidRPr="003568B2" w:rsidRDefault="003568B2" w:rsidP="003568B2">
      <w:pPr>
        <w:pStyle w:val="ListParagraph"/>
        <w:numPr>
          <w:ilvl w:val="0"/>
          <w:numId w:val="16"/>
        </w:numPr>
        <w:rPr>
          <w:lang w:val="en-IN"/>
        </w:rPr>
      </w:pPr>
      <w:r w:rsidRPr="003568B2">
        <w:rPr>
          <w:lang w:val="en-IN"/>
        </w:rPr>
        <w:t>Stop</w:t>
      </w:r>
    </w:p>
    <w:p w14:paraId="442FBCCD" w14:textId="77777777" w:rsidR="003568B2" w:rsidRPr="003568B2" w:rsidRDefault="003568B2" w:rsidP="003568B2"/>
    <w:p w14:paraId="2997CFAE" w14:textId="77777777" w:rsidR="00E36912" w:rsidRDefault="00000000">
      <w:pPr>
        <w:pStyle w:val="Heading2"/>
      </w:pPr>
      <w:r>
        <w:lastRenderedPageBreak/>
        <w:t>C PROGRAM:</w:t>
      </w:r>
    </w:p>
    <w:p w14:paraId="6AD8B63D" w14:textId="77777777" w:rsidR="00E36912" w:rsidRDefault="00000000">
      <w:pPr>
        <w:pStyle w:val="Heading2"/>
      </w:pPr>
      <w:r>
        <w:t>INPUT:</w:t>
      </w:r>
    </w:p>
    <w:p w14:paraId="16D43B2C" w14:textId="77777777" w:rsidR="00E36912" w:rsidRDefault="00000000">
      <w:r>
        <w:t>User selects an operation from the menu and enters required values.</w:t>
      </w:r>
      <w:r>
        <w:br/>
        <w:t>Example Input:</w:t>
      </w:r>
      <w:r>
        <w:br/>
        <w:t>Choice: 1</w:t>
      </w:r>
      <w:r>
        <w:br/>
        <w:t>Numbers: 10 20</w:t>
      </w:r>
    </w:p>
    <w:p w14:paraId="166B2E8F" w14:textId="14E29C92" w:rsidR="003568B2" w:rsidRDefault="003568B2" w:rsidP="003568B2">
      <w:r>
        <w:t>#include &lt;stdio.h&gt;</w:t>
      </w:r>
    </w:p>
    <w:p w14:paraId="28E5DA6C" w14:textId="6753CCBF" w:rsidR="003568B2" w:rsidRDefault="003568B2" w:rsidP="003568B2">
      <w:r>
        <w:t xml:space="preserve">int </w:t>
      </w:r>
      <w:r>
        <w:t>main (</w:t>
      </w:r>
      <w:r>
        <w:t>) {</w:t>
      </w:r>
    </w:p>
    <w:p w14:paraId="14F93D19" w14:textId="77777777" w:rsidR="003568B2" w:rsidRDefault="003568B2" w:rsidP="003568B2">
      <w:r>
        <w:t xml:space="preserve">    int choice;</w:t>
      </w:r>
    </w:p>
    <w:p w14:paraId="38A9B615" w14:textId="77777777" w:rsidR="003568B2" w:rsidRDefault="003568B2" w:rsidP="003568B2">
      <w:r>
        <w:t xml:space="preserve">    float a, b, result;</w:t>
      </w:r>
    </w:p>
    <w:p w14:paraId="62E7B072" w14:textId="549D5711" w:rsidR="003568B2" w:rsidRDefault="003568B2" w:rsidP="003568B2">
      <w:r>
        <w:t xml:space="preserve">    int i, n, fact = 1;</w:t>
      </w:r>
    </w:p>
    <w:p w14:paraId="6D68E52C" w14:textId="77777777" w:rsidR="003568B2" w:rsidRDefault="003568B2" w:rsidP="003568B2">
      <w:r>
        <w:t xml:space="preserve">    printf("Simple Calculator\n");</w:t>
      </w:r>
    </w:p>
    <w:p w14:paraId="0838815A" w14:textId="332212B3" w:rsidR="003568B2" w:rsidRDefault="003568B2" w:rsidP="003568B2">
      <w:r>
        <w:t xml:space="preserve">    printf("1. Addition\n2. Subtraction\n3. Multiplication\n4. Division\n5. Power\n6. Factorial\n");</w:t>
      </w:r>
    </w:p>
    <w:p w14:paraId="7AC6FFD5" w14:textId="77777777" w:rsidR="003568B2" w:rsidRDefault="003568B2" w:rsidP="003568B2">
      <w:r>
        <w:t xml:space="preserve">    printf("Enter your choice: ");</w:t>
      </w:r>
    </w:p>
    <w:p w14:paraId="33B5BFE2" w14:textId="3D34299B" w:rsidR="003568B2" w:rsidRDefault="003568B2" w:rsidP="003568B2">
      <w:r>
        <w:t xml:space="preserve">    scanf("%d", &amp;choice);</w:t>
      </w:r>
    </w:p>
    <w:p w14:paraId="32CD03F1" w14:textId="152CEB37" w:rsidR="003568B2" w:rsidRDefault="003568B2" w:rsidP="003568B2">
      <w:r>
        <w:t xml:space="preserve">    switch(choice) {</w:t>
      </w:r>
    </w:p>
    <w:p w14:paraId="7E1CF164" w14:textId="77777777" w:rsidR="003568B2" w:rsidRDefault="003568B2" w:rsidP="003568B2">
      <w:r>
        <w:t xml:space="preserve">        case 1:</w:t>
      </w:r>
    </w:p>
    <w:p w14:paraId="3765760D" w14:textId="77777777" w:rsidR="003568B2" w:rsidRDefault="003568B2" w:rsidP="003568B2">
      <w:r>
        <w:t xml:space="preserve">            printf("Enter two numbers: ");</w:t>
      </w:r>
    </w:p>
    <w:p w14:paraId="4A6E99C7" w14:textId="77777777" w:rsidR="003568B2" w:rsidRDefault="003568B2" w:rsidP="003568B2">
      <w:r>
        <w:t xml:space="preserve">            scanf("%f %f", &amp;a, &amp;b);</w:t>
      </w:r>
    </w:p>
    <w:p w14:paraId="100E44F5" w14:textId="77777777" w:rsidR="003568B2" w:rsidRDefault="003568B2" w:rsidP="003568B2">
      <w:r>
        <w:t xml:space="preserve">            result = a + b;</w:t>
      </w:r>
    </w:p>
    <w:p w14:paraId="0E78206E" w14:textId="77777777" w:rsidR="003568B2" w:rsidRDefault="003568B2" w:rsidP="003568B2">
      <w:r>
        <w:t xml:space="preserve">            printf("Result = %.2f", result);</w:t>
      </w:r>
    </w:p>
    <w:p w14:paraId="38910B9B" w14:textId="77485087" w:rsidR="003568B2" w:rsidRDefault="003568B2" w:rsidP="003568B2">
      <w:r>
        <w:t xml:space="preserve">            break;</w:t>
      </w:r>
    </w:p>
    <w:p w14:paraId="2F771147" w14:textId="77777777" w:rsidR="003568B2" w:rsidRDefault="003568B2" w:rsidP="003568B2">
      <w:r>
        <w:t xml:space="preserve">        case 2:</w:t>
      </w:r>
    </w:p>
    <w:p w14:paraId="05DE8DB7" w14:textId="77777777" w:rsidR="003568B2" w:rsidRDefault="003568B2" w:rsidP="003568B2">
      <w:r>
        <w:t xml:space="preserve">            printf("Enter two numbers: ");</w:t>
      </w:r>
    </w:p>
    <w:p w14:paraId="45EF4C71" w14:textId="77777777" w:rsidR="003568B2" w:rsidRDefault="003568B2" w:rsidP="003568B2">
      <w:r>
        <w:t xml:space="preserve">            scanf("%f %f", &amp;a, &amp;b);</w:t>
      </w:r>
    </w:p>
    <w:p w14:paraId="08547647" w14:textId="77777777" w:rsidR="003568B2" w:rsidRDefault="003568B2" w:rsidP="003568B2">
      <w:r>
        <w:t xml:space="preserve">            result = a - b;</w:t>
      </w:r>
    </w:p>
    <w:p w14:paraId="58800E86" w14:textId="106D6A72" w:rsidR="003568B2" w:rsidRDefault="003568B2" w:rsidP="003568B2">
      <w:r>
        <w:t xml:space="preserve">            printf("Result = %.2f",</w:t>
      </w:r>
      <w:r w:rsidR="00994EE1">
        <w:t>result</w:t>
      </w:r>
      <w:r>
        <w:t>)</w:t>
      </w:r>
      <w:r>
        <w:t xml:space="preserve">      break;</w:t>
      </w:r>
    </w:p>
    <w:p w14:paraId="43BA0318" w14:textId="77777777" w:rsidR="003568B2" w:rsidRDefault="003568B2" w:rsidP="003568B2"/>
    <w:p w14:paraId="52159672" w14:textId="77777777" w:rsidR="003568B2" w:rsidRDefault="003568B2" w:rsidP="003568B2">
      <w:r>
        <w:t xml:space="preserve">        case 3:</w:t>
      </w:r>
    </w:p>
    <w:p w14:paraId="21396E61" w14:textId="77777777" w:rsidR="003568B2" w:rsidRDefault="003568B2" w:rsidP="003568B2">
      <w:r>
        <w:t xml:space="preserve">            printf("Enter two numbers: ");</w:t>
      </w:r>
    </w:p>
    <w:p w14:paraId="334C4659" w14:textId="77777777" w:rsidR="003568B2" w:rsidRDefault="003568B2" w:rsidP="003568B2">
      <w:r>
        <w:t xml:space="preserve">            scanf("%f %f", &amp;a, &amp;b);</w:t>
      </w:r>
    </w:p>
    <w:p w14:paraId="10338646" w14:textId="77777777" w:rsidR="003568B2" w:rsidRDefault="003568B2" w:rsidP="003568B2">
      <w:r>
        <w:t xml:space="preserve">            result = a * b;</w:t>
      </w:r>
    </w:p>
    <w:p w14:paraId="23B2D8EA" w14:textId="77777777" w:rsidR="003568B2" w:rsidRDefault="003568B2" w:rsidP="003568B2">
      <w:r>
        <w:t xml:space="preserve">            printf("Result = %.2f", result);</w:t>
      </w:r>
    </w:p>
    <w:p w14:paraId="1F38464D" w14:textId="77777777" w:rsidR="003568B2" w:rsidRDefault="003568B2" w:rsidP="003568B2">
      <w:r>
        <w:t xml:space="preserve">            break;</w:t>
      </w:r>
    </w:p>
    <w:p w14:paraId="4CEDC1C7" w14:textId="77777777" w:rsidR="003568B2" w:rsidRDefault="003568B2" w:rsidP="003568B2"/>
    <w:p w14:paraId="582FC5E9" w14:textId="77777777" w:rsidR="003568B2" w:rsidRDefault="003568B2" w:rsidP="003568B2">
      <w:r>
        <w:t xml:space="preserve">        case 4:</w:t>
      </w:r>
    </w:p>
    <w:p w14:paraId="3BC85496" w14:textId="77777777" w:rsidR="003568B2" w:rsidRDefault="003568B2" w:rsidP="003568B2">
      <w:r>
        <w:t xml:space="preserve">            printf("Enter two numbers: ");</w:t>
      </w:r>
    </w:p>
    <w:p w14:paraId="0F61C946" w14:textId="77777777" w:rsidR="003568B2" w:rsidRDefault="003568B2" w:rsidP="003568B2">
      <w:r>
        <w:t xml:space="preserve">            scanf("%f %f", &amp;a, &amp;b);</w:t>
      </w:r>
    </w:p>
    <w:p w14:paraId="3573408C" w14:textId="77777777" w:rsidR="003568B2" w:rsidRDefault="003568B2" w:rsidP="003568B2">
      <w:r>
        <w:t xml:space="preserve">            if(b == 0)</w:t>
      </w:r>
    </w:p>
    <w:p w14:paraId="21800497" w14:textId="77777777" w:rsidR="003568B2" w:rsidRDefault="003568B2" w:rsidP="003568B2">
      <w:r>
        <w:t xml:space="preserve">                printf("Error! Division by zero");</w:t>
      </w:r>
    </w:p>
    <w:p w14:paraId="473CE481" w14:textId="77777777" w:rsidR="003568B2" w:rsidRDefault="003568B2" w:rsidP="003568B2">
      <w:r>
        <w:t xml:space="preserve">            else {</w:t>
      </w:r>
    </w:p>
    <w:p w14:paraId="061705EE" w14:textId="77777777" w:rsidR="003568B2" w:rsidRDefault="003568B2" w:rsidP="003568B2">
      <w:r>
        <w:t xml:space="preserve">                result = a / b;</w:t>
      </w:r>
    </w:p>
    <w:p w14:paraId="3C4B1F81" w14:textId="77777777" w:rsidR="003568B2" w:rsidRDefault="003568B2" w:rsidP="003568B2">
      <w:r>
        <w:t xml:space="preserve">                printf("Result = %.2f", result);</w:t>
      </w:r>
    </w:p>
    <w:p w14:paraId="29045981" w14:textId="77777777" w:rsidR="003568B2" w:rsidRDefault="003568B2" w:rsidP="003568B2">
      <w:r>
        <w:t xml:space="preserve">            }</w:t>
      </w:r>
    </w:p>
    <w:p w14:paraId="26EA61D6" w14:textId="77777777" w:rsidR="003568B2" w:rsidRDefault="003568B2" w:rsidP="003568B2">
      <w:r>
        <w:t xml:space="preserve">            break;</w:t>
      </w:r>
    </w:p>
    <w:p w14:paraId="08B81C85" w14:textId="77777777" w:rsidR="003568B2" w:rsidRDefault="003568B2" w:rsidP="003568B2"/>
    <w:p w14:paraId="1A2AE2A0" w14:textId="77777777" w:rsidR="003568B2" w:rsidRDefault="003568B2" w:rsidP="003568B2">
      <w:r>
        <w:t xml:space="preserve">        case 5:</w:t>
      </w:r>
    </w:p>
    <w:p w14:paraId="7A44D276" w14:textId="77777777" w:rsidR="003568B2" w:rsidRDefault="003568B2" w:rsidP="003568B2">
      <w:r>
        <w:t xml:space="preserve">            printf("Enter base and exponent: ");</w:t>
      </w:r>
    </w:p>
    <w:p w14:paraId="3D4AFDDE" w14:textId="77777777" w:rsidR="003568B2" w:rsidRDefault="003568B2" w:rsidP="003568B2">
      <w:r>
        <w:t xml:space="preserve">            scanf("%f %f", &amp;a, &amp;b);</w:t>
      </w:r>
    </w:p>
    <w:p w14:paraId="00F9F103" w14:textId="77777777" w:rsidR="003568B2" w:rsidRDefault="003568B2" w:rsidP="003568B2">
      <w:r>
        <w:t xml:space="preserve">            result = 1;</w:t>
      </w:r>
    </w:p>
    <w:p w14:paraId="0F9FBEE2" w14:textId="77777777" w:rsidR="003568B2" w:rsidRDefault="003568B2" w:rsidP="003568B2">
      <w:r>
        <w:t xml:space="preserve">            for(i = 1; i &lt;= b; i++) {</w:t>
      </w:r>
    </w:p>
    <w:p w14:paraId="7E6A9FD1" w14:textId="77777777" w:rsidR="003568B2" w:rsidRDefault="003568B2" w:rsidP="003568B2">
      <w:r>
        <w:t xml:space="preserve">                result = result * a;</w:t>
      </w:r>
    </w:p>
    <w:p w14:paraId="5B8217B6" w14:textId="77777777" w:rsidR="003568B2" w:rsidRDefault="003568B2" w:rsidP="003568B2">
      <w:r>
        <w:t xml:space="preserve">            }</w:t>
      </w:r>
    </w:p>
    <w:p w14:paraId="28D4903D" w14:textId="77777777" w:rsidR="003568B2" w:rsidRDefault="003568B2" w:rsidP="003568B2">
      <w:r>
        <w:lastRenderedPageBreak/>
        <w:t xml:space="preserve">            printf("Result = %.2f", result);</w:t>
      </w:r>
    </w:p>
    <w:p w14:paraId="7DAE35F2" w14:textId="77777777" w:rsidR="003568B2" w:rsidRDefault="003568B2" w:rsidP="003568B2">
      <w:r>
        <w:t xml:space="preserve">            break;</w:t>
      </w:r>
    </w:p>
    <w:p w14:paraId="1F587130" w14:textId="77777777" w:rsidR="003568B2" w:rsidRDefault="003568B2" w:rsidP="003568B2"/>
    <w:p w14:paraId="1EFB040C" w14:textId="77777777" w:rsidR="003568B2" w:rsidRDefault="003568B2" w:rsidP="003568B2">
      <w:r>
        <w:t xml:space="preserve">        case 6:</w:t>
      </w:r>
    </w:p>
    <w:p w14:paraId="1ED71063" w14:textId="77777777" w:rsidR="003568B2" w:rsidRDefault="003568B2" w:rsidP="003568B2">
      <w:r>
        <w:t xml:space="preserve">            printf("Enter a number: ");</w:t>
      </w:r>
    </w:p>
    <w:p w14:paraId="3B9C5924" w14:textId="77777777" w:rsidR="003568B2" w:rsidRDefault="003568B2" w:rsidP="003568B2">
      <w:r>
        <w:t xml:space="preserve">            scanf("%d", &amp;n);</w:t>
      </w:r>
    </w:p>
    <w:p w14:paraId="7814963D" w14:textId="77777777" w:rsidR="003568B2" w:rsidRDefault="003568B2" w:rsidP="003568B2">
      <w:r>
        <w:t xml:space="preserve">            for(i = 1; i &lt;= n; i++) {</w:t>
      </w:r>
    </w:p>
    <w:p w14:paraId="48D48C09" w14:textId="77777777" w:rsidR="003568B2" w:rsidRDefault="003568B2" w:rsidP="003568B2">
      <w:r>
        <w:t xml:space="preserve">                fact = fact * i;</w:t>
      </w:r>
    </w:p>
    <w:p w14:paraId="1D0D0213" w14:textId="77777777" w:rsidR="003568B2" w:rsidRDefault="003568B2" w:rsidP="003568B2">
      <w:r>
        <w:t xml:space="preserve">            }</w:t>
      </w:r>
    </w:p>
    <w:p w14:paraId="17154D59" w14:textId="77777777" w:rsidR="003568B2" w:rsidRDefault="003568B2" w:rsidP="003568B2">
      <w:r>
        <w:t xml:space="preserve">            printf("Result = %d", fact);</w:t>
      </w:r>
    </w:p>
    <w:p w14:paraId="27451CE2" w14:textId="77777777" w:rsidR="003568B2" w:rsidRDefault="003568B2" w:rsidP="003568B2">
      <w:r>
        <w:t xml:space="preserve">            break;</w:t>
      </w:r>
    </w:p>
    <w:p w14:paraId="2171E3DE" w14:textId="77777777" w:rsidR="003568B2" w:rsidRDefault="003568B2" w:rsidP="003568B2"/>
    <w:p w14:paraId="293F865B" w14:textId="77777777" w:rsidR="003568B2" w:rsidRDefault="003568B2" w:rsidP="003568B2">
      <w:r>
        <w:t xml:space="preserve">        default:</w:t>
      </w:r>
    </w:p>
    <w:p w14:paraId="05120836" w14:textId="77777777" w:rsidR="003568B2" w:rsidRDefault="003568B2" w:rsidP="003568B2">
      <w:r>
        <w:t xml:space="preserve">            printf("Invalid choice");</w:t>
      </w:r>
    </w:p>
    <w:p w14:paraId="1FD1A71B" w14:textId="77777777" w:rsidR="003568B2" w:rsidRDefault="003568B2" w:rsidP="003568B2">
      <w:r>
        <w:t xml:space="preserve">    }</w:t>
      </w:r>
    </w:p>
    <w:p w14:paraId="49048615" w14:textId="77777777" w:rsidR="003568B2" w:rsidRDefault="003568B2" w:rsidP="003568B2"/>
    <w:p w14:paraId="4D98B436" w14:textId="77777777" w:rsidR="003568B2" w:rsidRDefault="003568B2" w:rsidP="003568B2">
      <w:r>
        <w:t xml:space="preserve">    return 0;</w:t>
      </w:r>
    </w:p>
    <w:p w14:paraId="3964EED5" w14:textId="76465AA0" w:rsidR="003568B2" w:rsidRDefault="003568B2" w:rsidP="003568B2">
      <w:r>
        <w:t>}</w:t>
      </w:r>
    </w:p>
    <w:p w14:paraId="4FB55FA5" w14:textId="2F9ED3C2" w:rsidR="00B62F32" w:rsidRDefault="00B62F32">
      <w:r>
        <w:t>Screen Shot of Input</w:t>
      </w:r>
    </w:p>
    <w:p w14:paraId="24A41573" w14:textId="479A63DE" w:rsidR="00994EE1" w:rsidRDefault="00994EE1">
      <w:r w:rsidRPr="00994EE1">
        <w:lastRenderedPageBreak/>
        <w:drawing>
          <wp:inline distT="0" distB="0" distL="0" distR="0" wp14:anchorId="08F606A8" wp14:editId="616A07B0">
            <wp:extent cx="3856054" cy="3543607"/>
            <wp:effectExtent l="0" t="0" r="0" b="0"/>
            <wp:docPr id="590255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55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C7F2" w14:textId="77777777" w:rsidR="00E36912" w:rsidRDefault="00000000">
      <w:pPr>
        <w:pStyle w:val="Heading2"/>
      </w:pPr>
      <w:r>
        <w:t>OUTPUT:</w:t>
      </w:r>
    </w:p>
    <w:p w14:paraId="71797B42" w14:textId="77777777" w:rsidR="00E36912" w:rsidRDefault="00000000">
      <w:r>
        <w:t>Example Output:</w:t>
      </w:r>
      <w:r>
        <w:br/>
        <w:t>Result = 30.00</w:t>
      </w:r>
    </w:p>
    <w:p w14:paraId="43D6879C" w14:textId="180AE8C6" w:rsidR="00B62F32" w:rsidRDefault="00B62F32">
      <w:r>
        <w:t>Screen Shot of Output</w:t>
      </w:r>
    </w:p>
    <w:p w14:paraId="48C646E5" w14:textId="18D8009A" w:rsidR="00994EE1" w:rsidRDefault="00994EE1">
      <w:r w:rsidRPr="00994EE1">
        <w:drawing>
          <wp:inline distT="0" distB="0" distL="0" distR="0" wp14:anchorId="319BCA6B" wp14:editId="40B146BC">
            <wp:extent cx="1630821" cy="1219306"/>
            <wp:effectExtent l="0" t="0" r="7620" b="0"/>
            <wp:docPr id="73924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490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30821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85D7" w14:textId="77777777" w:rsidR="00E36912" w:rsidRDefault="00000000">
      <w:pPr>
        <w:pStyle w:val="Heading2"/>
      </w:pPr>
      <w:r>
        <w:t>CONCLUSION:</w:t>
      </w:r>
    </w:p>
    <w:p w14:paraId="636D747A" w14:textId="77777777" w:rsidR="00E36912" w:rsidRDefault="00000000">
      <w:r>
        <w:t>Thus, a simple calculator program was successfully implemented using C programming. The program demonstrates the use of switch-case statements, loops, and arithmetic operations.</w:t>
      </w:r>
    </w:p>
    <w:p w14:paraId="791A5152" w14:textId="77777777" w:rsidR="00E36912" w:rsidRDefault="00000000">
      <w:pPr>
        <w:pStyle w:val="Heading2"/>
      </w:pPr>
      <w:r>
        <w:t>FAQs:</w:t>
      </w:r>
    </w:p>
    <w:p w14:paraId="52920583" w14:textId="43A8FBE1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a simple calculator program?</w:t>
      </w:r>
    </w:p>
    <w:p w14:paraId="46EA56D8" w14:textId="4217670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Why is switch–case preferred in calculator programs?</w:t>
      </w:r>
    </w:p>
    <w:p w14:paraId="271277A9" w14:textId="7D4D36E6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does the program handle division by zero?</w:t>
      </w:r>
    </w:p>
    <w:p w14:paraId="0A85440C" w14:textId="219282D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is the power operation (</w:t>
      </w:r>
      <w:proofErr w:type="spellStart"/>
      <w:r w:rsidRPr="00B62F32">
        <w:rPr>
          <w:lang w:val="en-IN"/>
        </w:rPr>
        <w:t>xʸ</w:t>
      </w:r>
      <w:proofErr w:type="spellEnd"/>
      <w:r w:rsidRPr="00B62F32">
        <w:rPr>
          <w:lang w:val="en-IN"/>
        </w:rPr>
        <w:t>) implemented without using math library functions?</w:t>
      </w:r>
    </w:p>
    <w:p w14:paraId="359035EF" w14:textId="768F2AFB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factorial and how is it calculated using loops in C?</w:t>
      </w:r>
    </w:p>
    <w:p w14:paraId="01AEB14D" w14:textId="29BDDABC" w:rsidR="00E36912" w:rsidRDefault="00E36912"/>
    <w:sectPr w:rsidR="00E369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FB565B"/>
    <w:multiLevelType w:val="hybridMultilevel"/>
    <w:tmpl w:val="317EF4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B6DA6286">
      <w:start w:val="3"/>
      <w:numFmt w:val="bullet"/>
      <w:lvlText w:val="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5C5043A"/>
    <w:multiLevelType w:val="hybridMultilevel"/>
    <w:tmpl w:val="90C699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CE2C18"/>
    <w:multiLevelType w:val="hybridMultilevel"/>
    <w:tmpl w:val="BAFCD4E8"/>
    <w:lvl w:ilvl="0" w:tplc="C76ADA8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710F0A"/>
    <w:multiLevelType w:val="hybridMultilevel"/>
    <w:tmpl w:val="60C843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4741BE"/>
    <w:multiLevelType w:val="hybridMultilevel"/>
    <w:tmpl w:val="0A4C59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D4F0B7BE">
      <w:start w:val="5"/>
      <w:numFmt w:val="bullet"/>
      <w:lvlText w:val="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B672E7"/>
    <w:multiLevelType w:val="hybridMultilevel"/>
    <w:tmpl w:val="A9B043CE"/>
    <w:lvl w:ilvl="0" w:tplc="4009000F">
      <w:start w:val="1"/>
      <w:numFmt w:val="decimal"/>
      <w:lvlText w:val="%1."/>
      <w:lvlJc w:val="left"/>
      <w:pPr>
        <w:ind w:left="816" w:hanging="360"/>
      </w:pPr>
    </w:lvl>
    <w:lvl w:ilvl="1" w:tplc="40090019" w:tentative="1">
      <w:start w:val="1"/>
      <w:numFmt w:val="lowerLetter"/>
      <w:lvlText w:val="%2."/>
      <w:lvlJc w:val="left"/>
      <w:pPr>
        <w:ind w:left="1536" w:hanging="360"/>
      </w:pPr>
    </w:lvl>
    <w:lvl w:ilvl="2" w:tplc="4009001B" w:tentative="1">
      <w:start w:val="1"/>
      <w:numFmt w:val="lowerRoman"/>
      <w:lvlText w:val="%3."/>
      <w:lvlJc w:val="right"/>
      <w:pPr>
        <w:ind w:left="2256" w:hanging="180"/>
      </w:pPr>
    </w:lvl>
    <w:lvl w:ilvl="3" w:tplc="4009000F" w:tentative="1">
      <w:start w:val="1"/>
      <w:numFmt w:val="decimal"/>
      <w:lvlText w:val="%4."/>
      <w:lvlJc w:val="left"/>
      <w:pPr>
        <w:ind w:left="2976" w:hanging="360"/>
      </w:pPr>
    </w:lvl>
    <w:lvl w:ilvl="4" w:tplc="40090019" w:tentative="1">
      <w:start w:val="1"/>
      <w:numFmt w:val="lowerLetter"/>
      <w:lvlText w:val="%5."/>
      <w:lvlJc w:val="left"/>
      <w:pPr>
        <w:ind w:left="3696" w:hanging="360"/>
      </w:pPr>
    </w:lvl>
    <w:lvl w:ilvl="5" w:tplc="4009001B" w:tentative="1">
      <w:start w:val="1"/>
      <w:numFmt w:val="lowerRoman"/>
      <w:lvlText w:val="%6."/>
      <w:lvlJc w:val="right"/>
      <w:pPr>
        <w:ind w:left="4416" w:hanging="180"/>
      </w:pPr>
    </w:lvl>
    <w:lvl w:ilvl="6" w:tplc="4009000F" w:tentative="1">
      <w:start w:val="1"/>
      <w:numFmt w:val="decimal"/>
      <w:lvlText w:val="%7."/>
      <w:lvlJc w:val="left"/>
      <w:pPr>
        <w:ind w:left="5136" w:hanging="360"/>
      </w:pPr>
    </w:lvl>
    <w:lvl w:ilvl="7" w:tplc="40090019" w:tentative="1">
      <w:start w:val="1"/>
      <w:numFmt w:val="lowerLetter"/>
      <w:lvlText w:val="%8."/>
      <w:lvlJc w:val="left"/>
      <w:pPr>
        <w:ind w:left="5856" w:hanging="360"/>
      </w:pPr>
    </w:lvl>
    <w:lvl w:ilvl="8" w:tplc="40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5" w15:restartNumberingAfterBreak="0">
    <w:nsid w:val="69BD44CE"/>
    <w:multiLevelType w:val="hybridMultilevel"/>
    <w:tmpl w:val="ADAAC0FC"/>
    <w:lvl w:ilvl="0" w:tplc="4009000F">
      <w:start w:val="1"/>
      <w:numFmt w:val="decimal"/>
      <w:lvlText w:val="%1."/>
      <w:lvlJc w:val="left"/>
      <w:pPr>
        <w:ind w:left="816" w:hanging="360"/>
      </w:pPr>
    </w:lvl>
    <w:lvl w:ilvl="1" w:tplc="40090019" w:tentative="1">
      <w:start w:val="1"/>
      <w:numFmt w:val="lowerLetter"/>
      <w:lvlText w:val="%2."/>
      <w:lvlJc w:val="left"/>
      <w:pPr>
        <w:ind w:left="1536" w:hanging="360"/>
      </w:pPr>
    </w:lvl>
    <w:lvl w:ilvl="2" w:tplc="4009001B" w:tentative="1">
      <w:start w:val="1"/>
      <w:numFmt w:val="lowerRoman"/>
      <w:lvlText w:val="%3."/>
      <w:lvlJc w:val="right"/>
      <w:pPr>
        <w:ind w:left="2256" w:hanging="180"/>
      </w:pPr>
    </w:lvl>
    <w:lvl w:ilvl="3" w:tplc="4009000F" w:tentative="1">
      <w:start w:val="1"/>
      <w:numFmt w:val="decimal"/>
      <w:lvlText w:val="%4."/>
      <w:lvlJc w:val="left"/>
      <w:pPr>
        <w:ind w:left="2976" w:hanging="360"/>
      </w:pPr>
    </w:lvl>
    <w:lvl w:ilvl="4" w:tplc="40090019" w:tentative="1">
      <w:start w:val="1"/>
      <w:numFmt w:val="lowerLetter"/>
      <w:lvlText w:val="%5."/>
      <w:lvlJc w:val="left"/>
      <w:pPr>
        <w:ind w:left="3696" w:hanging="360"/>
      </w:pPr>
    </w:lvl>
    <w:lvl w:ilvl="5" w:tplc="4009001B" w:tentative="1">
      <w:start w:val="1"/>
      <w:numFmt w:val="lowerRoman"/>
      <w:lvlText w:val="%6."/>
      <w:lvlJc w:val="right"/>
      <w:pPr>
        <w:ind w:left="4416" w:hanging="180"/>
      </w:pPr>
    </w:lvl>
    <w:lvl w:ilvl="6" w:tplc="4009000F" w:tentative="1">
      <w:start w:val="1"/>
      <w:numFmt w:val="decimal"/>
      <w:lvlText w:val="%7."/>
      <w:lvlJc w:val="left"/>
      <w:pPr>
        <w:ind w:left="5136" w:hanging="360"/>
      </w:pPr>
    </w:lvl>
    <w:lvl w:ilvl="7" w:tplc="40090019" w:tentative="1">
      <w:start w:val="1"/>
      <w:numFmt w:val="lowerLetter"/>
      <w:lvlText w:val="%8."/>
      <w:lvlJc w:val="left"/>
      <w:pPr>
        <w:ind w:left="5856" w:hanging="360"/>
      </w:pPr>
    </w:lvl>
    <w:lvl w:ilvl="8" w:tplc="4009001B" w:tentative="1">
      <w:start w:val="1"/>
      <w:numFmt w:val="lowerRoman"/>
      <w:lvlText w:val="%9."/>
      <w:lvlJc w:val="right"/>
      <w:pPr>
        <w:ind w:left="6576" w:hanging="180"/>
      </w:pPr>
    </w:lvl>
  </w:abstractNum>
  <w:num w:numId="1" w16cid:durableId="432752446">
    <w:abstractNumId w:val="8"/>
  </w:num>
  <w:num w:numId="2" w16cid:durableId="2049722590">
    <w:abstractNumId w:val="6"/>
  </w:num>
  <w:num w:numId="3" w16cid:durableId="1081872203">
    <w:abstractNumId w:val="5"/>
  </w:num>
  <w:num w:numId="4" w16cid:durableId="903754011">
    <w:abstractNumId w:val="4"/>
  </w:num>
  <w:num w:numId="5" w16cid:durableId="2063676117">
    <w:abstractNumId w:val="7"/>
  </w:num>
  <w:num w:numId="6" w16cid:durableId="1441102049">
    <w:abstractNumId w:val="3"/>
  </w:num>
  <w:num w:numId="7" w16cid:durableId="1323780326">
    <w:abstractNumId w:val="2"/>
  </w:num>
  <w:num w:numId="8" w16cid:durableId="86847134">
    <w:abstractNumId w:val="1"/>
  </w:num>
  <w:num w:numId="9" w16cid:durableId="1900624736">
    <w:abstractNumId w:val="0"/>
  </w:num>
  <w:num w:numId="10" w16cid:durableId="495849145">
    <w:abstractNumId w:val="10"/>
  </w:num>
  <w:num w:numId="11" w16cid:durableId="373580415">
    <w:abstractNumId w:val="11"/>
  </w:num>
  <w:num w:numId="12" w16cid:durableId="338969866">
    <w:abstractNumId w:val="14"/>
  </w:num>
  <w:num w:numId="13" w16cid:durableId="656884596">
    <w:abstractNumId w:val="9"/>
  </w:num>
  <w:num w:numId="14" w16cid:durableId="1940022304">
    <w:abstractNumId w:val="15"/>
  </w:num>
  <w:num w:numId="15" w16cid:durableId="659305959">
    <w:abstractNumId w:val="12"/>
  </w:num>
  <w:num w:numId="16" w16cid:durableId="16349462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10C7"/>
    <w:rsid w:val="0029639D"/>
    <w:rsid w:val="00326F90"/>
    <w:rsid w:val="003568B2"/>
    <w:rsid w:val="0064573A"/>
    <w:rsid w:val="00994EE1"/>
    <w:rsid w:val="00AA1D8D"/>
    <w:rsid w:val="00B47730"/>
    <w:rsid w:val="00B62F32"/>
    <w:rsid w:val="00CB0664"/>
    <w:rsid w:val="00E369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5F00C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8B2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akankshajamadar@outlook.com</cp:lastModifiedBy>
  <cp:revision>2</cp:revision>
  <dcterms:created xsi:type="dcterms:W3CDTF">2026-03-17T16:19:00Z</dcterms:created>
  <dcterms:modified xsi:type="dcterms:W3CDTF">2026-03-17T16:19:00Z</dcterms:modified>
  <cp:category/>
</cp:coreProperties>
</file>