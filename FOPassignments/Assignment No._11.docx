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77FD8621" w14:textId="09842C3A" w:rsidR="002E2FC0" w:rsidRPr="002E2FC0" w:rsidRDefault="002E2FC0" w:rsidP="002E2FC0">
      <w:pPr>
        <w:pStyle w:val="ListParagraph"/>
        <w:numPr>
          <w:ilvl w:val="0"/>
          <w:numId w:val="13"/>
        </w:numPr>
        <w:rPr>
          <w:lang w:val="en-IN"/>
        </w:rPr>
      </w:pPr>
      <w:r w:rsidRPr="002E2FC0">
        <w:rPr>
          <w:lang w:val="en-IN"/>
        </w:rPr>
        <w:t>Start the program</w:t>
      </w:r>
    </w:p>
    <w:p w14:paraId="540F9D7E" w14:textId="32FA5A31" w:rsidR="002E2FC0" w:rsidRPr="002E2FC0" w:rsidRDefault="002E2FC0" w:rsidP="002E2FC0">
      <w:pPr>
        <w:rPr>
          <w:lang w:val="en-IN"/>
        </w:rPr>
      </w:pPr>
      <w:r>
        <w:rPr>
          <w:lang w:val="en-IN"/>
        </w:rPr>
        <w:lastRenderedPageBreak/>
        <w:t>2.</w:t>
      </w:r>
      <w:r w:rsidRPr="002E2FC0">
        <w:rPr>
          <w:lang w:val="en-IN"/>
        </w:rPr>
        <w:t xml:space="preserve">  Input a number from the user</w:t>
      </w:r>
    </w:p>
    <w:p w14:paraId="7619CE33" w14:textId="15D9518B" w:rsidR="002E2FC0" w:rsidRPr="002E2FC0" w:rsidRDefault="002E2FC0" w:rsidP="002E2FC0">
      <w:pPr>
        <w:rPr>
          <w:lang w:val="en-IN"/>
        </w:rPr>
      </w:pPr>
      <w:r>
        <w:rPr>
          <w:lang w:val="en-IN"/>
        </w:rPr>
        <w:t xml:space="preserve">3. </w:t>
      </w:r>
      <w:r w:rsidRPr="002E2FC0">
        <w:rPr>
          <w:lang w:val="en-IN"/>
        </w:rPr>
        <w:t>Display menu of operations</w:t>
      </w:r>
    </w:p>
    <w:p w14:paraId="57087C27" w14:textId="515B2674" w:rsidR="002E2FC0" w:rsidRPr="002E2FC0" w:rsidRDefault="002E2FC0" w:rsidP="002E2FC0">
      <w:pPr>
        <w:rPr>
          <w:lang w:val="en-IN"/>
        </w:rPr>
      </w:pPr>
      <w:r>
        <w:rPr>
          <w:lang w:val="en-IN"/>
        </w:rPr>
        <w:t>4.</w:t>
      </w:r>
      <w:r w:rsidRPr="002E2FC0">
        <w:rPr>
          <w:lang w:val="en-IN"/>
        </w:rPr>
        <w:t xml:space="preserve"> Accept user choice</w:t>
      </w:r>
    </w:p>
    <w:p w14:paraId="7B8FC74B" w14:textId="12A11022" w:rsidR="002E2FC0" w:rsidRPr="002E2FC0" w:rsidRDefault="002E2FC0" w:rsidP="002E2FC0">
      <w:pPr>
        <w:rPr>
          <w:lang w:val="en-IN"/>
        </w:rPr>
      </w:pPr>
      <w:r>
        <w:rPr>
          <w:lang w:val="en-IN"/>
        </w:rPr>
        <w:t>5.</w:t>
      </w:r>
      <w:r w:rsidRPr="002E2FC0">
        <w:rPr>
          <w:lang w:val="en-IN"/>
        </w:rPr>
        <w:t xml:space="preserve">  Use switch-case to perform selected operation</w:t>
      </w:r>
    </w:p>
    <w:p w14:paraId="55DD945C" w14:textId="37049427" w:rsidR="002E2FC0" w:rsidRPr="002E2FC0" w:rsidRDefault="002E2FC0" w:rsidP="002E2FC0">
      <w:pPr>
        <w:rPr>
          <w:lang w:val="en-IN"/>
        </w:rPr>
      </w:pPr>
      <w:r>
        <w:rPr>
          <w:lang w:val="en-IN"/>
        </w:rPr>
        <w:t>6.</w:t>
      </w:r>
      <w:r w:rsidRPr="002E2FC0">
        <w:rPr>
          <w:lang w:val="en-IN"/>
        </w:rPr>
        <w:t xml:space="preserve">  For square root → use sqrt()</w:t>
      </w:r>
    </w:p>
    <w:p w14:paraId="3091810A" w14:textId="69980A72" w:rsidR="002E2FC0" w:rsidRPr="002E2FC0" w:rsidRDefault="002E2FC0" w:rsidP="002E2FC0">
      <w:pPr>
        <w:rPr>
          <w:lang w:val="en-IN"/>
        </w:rPr>
      </w:pPr>
      <w:r>
        <w:rPr>
          <w:lang w:val="en-IN"/>
        </w:rPr>
        <w:t>7.</w:t>
      </w:r>
      <w:r w:rsidRPr="002E2FC0">
        <w:rPr>
          <w:lang w:val="en-IN"/>
        </w:rPr>
        <w:t xml:space="preserve">  For square and cube → use multiplication</w:t>
      </w:r>
    </w:p>
    <w:p w14:paraId="59101A86" w14:textId="651D667C" w:rsidR="002E2FC0" w:rsidRPr="002E2FC0" w:rsidRDefault="002E2FC0" w:rsidP="002E2FC0">
      <w:pPr>
        <w:rPr>
          <w:lang w:val="en-IN"/>
        </w:rPr>
      </w:pPr>
      <w:r>
        <w:rPr>
          <w:lang w:val="en-IN"/>
        </w:rPr>
        <w:t>8.</w:t>
      </w:r>
      <w:r w:rsidRPr="002E2FC0">
        <w:rPr>
          <w:lang w:val="en-IN"/>
        </w:rPr>
        <w:t>For prime → check divisibility</w:t>
      </w:r>
    </w:p>
    <w:p w14:paraId="59D661DE" w14:textId="3B76AE2C" w:rsidR="002E2FC0" w:rsidRPr="002E2FC0" w:rsidRDefault="002E2FC0" w:rsidP="002E2FC0">
      <w:pPr>
        <w:rPr>
          <w:lang w:val="en-IN"/>
        </w:rPr>
      </w:pPr>
      <w:r>
        <w:rPr>
          <w:lang w:val="en-IN"/>
        </w:rPr>
        <w:t>9.</w:t>
      </w:r>
      <w:r w:rsidRPr="002E2FC0">
        <w:rPr>
          <w:lang w:val="en-IN"/>
        </w:rPr>
        <w:t xml:space="preserve"> For factorial → use loop</w:t>
      </w:r>
    </w:p>
    <w:p w14:paraId="10755DAA" w14:textId="045C98F4" w:rsidR="002E2FC0" w:rsidRPr="002E2FC0" w:rsidRDefault="002E2FC0" w:rsidP="002E2FC0">
      <w:pPr>
        <w:rPr>
          <w:lang w:val="en-IN"/>
        </w:rPr>
      </w:pPr>
      <w:r>
        <w:rPr>
          <w:lang w:val="en-IN"/>
        </w:rPr>
        <w:t>10.</w:t>
      </w:r>
      <w:r w:rsidRPr="002E2FC0">
        <w:rPr>
          <w:lang w:val="en-IN"/>
        </w:rPr>
        <w:t xml:space="preserve"> For prime factors → divide number repeatedly</w:t>
      </w:r>
    </w:p>
    <w:p w14:paraId="0196F856" w14:textId="574F5AA8" w:rsidR="002E2FC0" w:rsidRPr="002E2FC0" w:rsidRDefault="002E2FC0" w:rsidP="002E2FC0">
      <w:pPr>
        <w:rPr>
          <w:lang w:val="en-IN"/>
        </w:rPr>
      </w:pPr>
      <w:r>
        <w:rPr>
          <w:lang w:val="en-IN"/>
        </w:rPr>
        <w:t>11.</w:t>
      </w:r>
      <w:r w:rsidRPr="002E2FC0">
        <w:rPr>
          <w:lang w:val="en-IN"/>
        </w:rPr>
        <w:t xml:space="preserve">  Display result</w:t>
      </w:r>
    </w:p>
    <w:p w14:paraId="17C1A9DA" w14:textId="70CF57B6" w:rsidR="002E2FC0" w:rsidRPr="002E2FC0" w:rsidRDefault="002E2FC0" w:rsidP="002E2FC0">
      <w:pPr>
        <w:rPr>
          <w:lang w:val="en-IN"/>
        </w:rPr>
      </w:pPr>
      <w:r>
        <w:rPr>
          <w:lang w:val="en-IN"/>
        </w:rPr>
        <w:t>12.</w:t>
      </w:r>
      <w:r w:rsidRPr="002E2FC0">
        <w:rPr>
          <w:lang w:val="en-IN"/>
        </w:rPr>
        <w:t xml:space="preserve"> Stop</w:t>
      </w:r>
    </w:p>
    <w:p w14:paraId="4108CB5C" w14:textId="77777777" w:rsidR="002E2FC0" w:rsidRPr="002E2FC0" w:rsidRDefault="002E2FC0" w:rsidP="002E2FC0"/>
    <w:p w14:paraId="30C86747" w14:textId="77777777" w:rsidR="00CE3944" w:rsidRDefault="00000000">
      <w:pPr>
        <w:pStyle w:val="Heading2"/>
      </w:pPr>
      <w:r>
        <w:t>C PROGRAM:</w:t>
      </w:r>
    </w:p>
    <w:p w14:paraId="24E30CF4" w14:textId="77777777" w:rsidR="002E2FC0" w:rsidRDefault="002E2FC0" w:rsidP="002E2FC0">
      <w:r>
        <w:t>#include &lt;stdio.h&gt;</w:t>
      </w:r>
    </w:p>
    <w:p w14:paraId="570CC69C" w14:textId="351DEA4A" w:rsidR="002E2FC0" w:rsidRDefault="002E2FC0" w:rsidP="002E2FC0">
      <w:r>
        <w:t>#include &lt;math.h&gt;</w:t>
      </w:r>
    </w:p>
    <w:p w14:paraId="202C4403" w14:textId="77777777" w:rsidR="002E2FC0" w:rsidRDefault="002E2FC0" w:rsidP="002E2FC0">
      <w:r>
        <w:t>int main() {</w:t>
      </w:r>
    </w:p>
    <w:p w14:paraId="5D39EBCC" w14:textId="77777777" w:rsidR="002E2FC0" w:rsidRDefault="002E2FC0" w:rsidP="002E2FC0">
      <w:r>
        <w:t xml:space="preserve">    int choice, n, i, isPrime = 1;</w:t>
      </w:r>
    </w:p>
    <w:p w14:paraId="39105893" w14:textId="57B1ECE0" w:rsidR="002E2FC0" w:rsidRDefault="002E2FC0" w:rsidP="002E2FC0">
      <w:r>
        <w:t xml:space="preserve">    long long fact = 1;</w:t>
      </w:r>
    </w:p>
    <w:p w14:paraId="4322D712" w14:textId="77777777" w:rsidR="002E2FC0" w:rsidRDefault="002E2FC0" w:rsidP="002E2FC0">
      <w:r>
        <w:t xml:space="preserve">    printf("Enter a number: ");</w:t>
      </w:r>
    </w:p>
    <w:p w14:paraId="13DBE5BA" w14:textId="5FD93EF7" w:rsidR="002E2FC0" w:rsidRDefault="002E2FC0" w:rsidP="002E2FC0">
      <w:r>
        <w:t xml:space="preserve">    scanf("%d", &amp;n);</w:t>
      </w:r>
    </w:p>
    <w:p w14:paraId="7608D3EE" w14:textId="77777777" w:rsidR="002E2FC0" w:rsidRDefault="002E2FC0" w:rsidP="002E2FC0">
      <w:r>
        <w:t xml:space="preserve">    printf("\n1. Square Root\n2. Square\n3. Cube\n4. Prime Check\n5. Factorial\n6. Prime Factors\n");</w:t>
      </w:r>
    </w:p>
    <w:p w14:paraId="4BB7369D" w14:textId="77777777" w:rsidR="002E2FC0" w:rsidRDefault="002E2FC0" w:rsidP="002E2FC0">
      <w:r>
        <w:t xml:space="preserve">    printf("Enter your choice: ");</w:t>
      </w:r>
    </w:p>
    <w:p w14:paraId="5E9E9A90" w14:textId="2C5171A8" w:rsidR="002E2FC0" w:rsidRDefault="002E2FC0" w:rsidP="002E2FC0">
      <w:r>
        <w:t xml:space="preserve">    scanf("%d", &amp;choice);</w:t>
      </w:r>
    </w:p>
    <w:p w14:paraId="5AE24CAF" w14:textId="4B821166" w:rsidR="002E2FC0" w:rsidRDefault="002E2FC0" w:rsidP="002E2FC0">
      <w:r>
        <w:t xml:space="preserve">    switch(choice) {</w:t>
      </w:r>
    </w:p>
    <w:p w14:paraId="36A4BCE7" w14:textId="77777777" w:rsidR="002E2FC0" w:rsidRDefault="002E2FC0" w:rsidP="002E2FC0">
      <w:r>
        <w:t xml:space="preserve">        case 1:</w:t>
      </w:r>
    </w:p>
    <w:p w14:paraId="68EFAFE6" w14:textId="77777777" w:rsidR="002E2FC0" w:rsidRDefault="002E2FC0" w:rsidP="002E2FC0">
      <w:r>
        <w:t xml:space="preserve">            if(n &lt; 0)</w:t>
      </w:r>
    </w:p>
    <w:p w14:paraId="4E3BFD6B" w14:textId="77777777" w:rsidR="002E2FC0" w:rsidRDefault="002E2FC0" w:rsidP="002E2FC0">
      <w:r>
        <w:lastRenderedPageBreak/>
        <w:t xml:space="preserve">                printf("Square root not defined for negative numbers");</w:t>
      </w:r>
    </w:p>
    <w:p w14:paraId="6E75DD2A" w14:textId="77777777" w:rsidR="002E2FC0" w:rsidRDefault="002E2FC0" w:rsidP="002E2FC0">
      <w:r>
        <w:t xml:space="preserve">            else</w:t>
      </w:r>
    </w:p>
    <w:p w14:paraId="3AB298A8" w14:textId="77777777" w:rsidR="002E2FC0" w:rsidRDefault="002E2FC0" w:rsidP="002E2FC0">
      <w:r>
        <w:t xml:space="preserve">                printf("Square Root = %.2f", sqrt(n));</w:t>
      </w:r>
    </w:p>
    <w:p w14:paraId="751A4544" w14:textId="57E247F3" w:rsidR="002E2FC0" w:rsidRDefault="002E2FC0" w:rsidP="002E2FC0">
      <w:r>
        <w:t xml:space="preserve">            break;</w:t>
      </w:r>
    </w:p>
    <w:p w14:paraId="0BE0474E" w14:textId="77777777" w:rsidR="002E2FC0" w:rsidRDefault="002E2FC0" w:rsidP="002E2FC0">
      <w:r>
        <w:t xml:space="preserve">        case 2:</w:t>
      </w:r>
    </w:p>
    <w:p w14:paraId="361C29B8" w14:textId="77777777" w:rsidR="002E2FC0" w:rsidRDefault="002E2FC0" w:rsidP="002E2FC0">
      <w:r>
        <w:t xml:space="preserve">            printf("Square = %d", n * n);</w:t>
      </w:r>
    </w:p>
    <w:p w14:paraId="5300BD9F" w14:textId="1EEF2393" w:rsidR="002E2FC0" w:rsidRDefault="002E2FC0" w:rsidP="002E2FC0">
      <w:r>
        <w:t xml:space="preserve">            break;</w:t>
      </w:r>
    </w:p>
    <w:p w14:paraId="5E7757F3" w14:textId="77777777" w:rsidR="002E2FC0" w:rsidRDefault="002E2FC0" w:rsidP="002E2FC0">
      <w:r>
        <w:t xml:space="preserve">        case 3:</w:t>
      </w:r>
    </w:p>
    <w:p w14:paraId="2375E14B" w14:textId="77777777" w:rsidR="002E2FC0" w:rsidRDefault="002E2FC0" w:rsidP="002E2FC0">
      <w:r>
        <w:t xml:space="preserve">            printf("Cube = %d", n * n * n);</w:t>
      </w:r>
    </w:p>
    <w:p w14:paraId="3E75E042" w14:textId="57348043" w:rsidR="002E2FC0" w:rsidRDefault="002E2FC0" w:rsidP="002E2FC0">
      <w:r>
        <w:t xml:space="preserve">            break;</w:t>
      </w:r>
    </w:p>
    <w:p w14:paraId="4B291D37" w14:textId="77777777" w:rsidR="002E2FC0" w:rsidRDefault="002E2FC0" w:rsidP="002E2FC0">
      <w:r>
        <w:t xml:space="preserve">        case 4:</w:t>
      </w:r>
    </w:p>
    <w:p w14:paraId="0352ADA3" w14:textId="77777777" w:rsidR="002E2FC0" w:rsidRDefault="002E2FC0" w:rsidP="002E2FC0">
      <w:r>
        <w:t xml:space="preserve">            if(n &lt;= 1)</w:t>
      </w:r>
    </w:p>
    <w:p w14:paraId="15DBF3D9" w14:textId="77777777" w:rsidR="002E2FC0" w:rsidRDefault="002E2FC0" w:rsidP="002E2FC0">
      <w:r>
        <w:t xml:space="preserve">                isPrime = 0;</w:t>
      </w:r>
    </w:p>
    <w:p w14:paraId="32269710" w14:textId="77777777" w:rsidR="002E2FC0" w:rsidRDefault="002E2FC0" w:rsidP="002E2FC0">
      <w:r>
        <w:t xml:space="preserve">            else {</w:t>
      </w:r>
    </w:p>
    <w:p w14:paraId="0D7E1962" w14:textId="77777777" w:rsidR="002E2FC0" w:rsidRDefault="002E2FC0" w:rsidP="002E2FC0">
      <w:r>
        <w:t xml:space="preserve">                for(i = 2; i &lt;= n/2; i++) {</w:t>
      </w:r>
    </w:p>
    <w:p w14:paraId="39A06C8A" w14:textId="77777777" w:rsidR="002E2FC0" w:rsidRDefault="002E2FC0" w:rsidP="002E2FC0">
      <w:r>
        <w:t xml:space="preserve">                    if(n % i == 0) {</w:t>
      </w:r>
    </w:p>
    <w:p w14:paraId="5A70BCDA" w14:textId="77777777" w:rsidR="002E2FC0" w:rsidRDefault="002E2FC0" w:rsidP="002E2FC0">
      <w:r>
        <w:t xml:space="preserve">                        isPrime = 0;</w:t>
      </w:r>
    </w:p>
    <w:p w14:paraId="3209E56A" w14:textId="77777777" w:rsidR="002E2FC0" w:rsidRDefault="002E2FC0" w:rsidP="002E2FC0">
      <w:r>
        <w:t xml:space="preserve">                        break;</w:t>
      </w:r>
    </w:p>
    <w:p w14:paraId="40B2F4C4" w14:textId="77777777" w:rsidR="002E2FC0" w:rsidRDefault="002E2FC0" w:rsidP="002E2FC0">
      <w:r>
        <w:t xml:space="preserve">                    }</w:t>
      </w:r>
    </w:p>
    <w:p w14:paraId="2C64D434" w14:textId="77777777" w:rsidR="002E2FC0" w:rsidRDefault="002E2FC0" w:rsidP="002E2FC0">
      <w:r>
        <w:t xml:space="preserve">                }</w:t>
      </w:r>
    </w:p>
    <w:p w14:paraId="332D8FEE" w14:textId="77777777" w:rsidR="002E2FC0" w:rsidRDefault="002E2FC0" w:rsidP="002E2FC0">
      <w:r>
        <w:t xml:space="preserve">            }</w:t>
      </w:r>
    </w:p>
    <w:p w14:paraId="75F76A69" w14:textId="77777777" w:rsidR="002E2FC0" w:rsidRDefault="002E2FC0" w:rsidP="002E2FC0">
      <w:r>
        <w:t xml:space="preserve">            if(isPrime)</w:t>
      </w:r>
    </w:p>
    <w:p w14:paraId="2FBA2CE4" w14:textId="77777777" w:rsidR="002E2FC0" w:rsidRDefault="002E2FC0" w:rsidP="002E2FC0">
      <w:r>
        <w:t xml:space="preserve">                printf("%d is a Prime number", n);</w:t>
      </w:r>
    </w:p>
    <w:p w14:paraId="1458EC4A" w14:textId="77777777" w:rsidR="002E2FC0" w:rsidRDefault="002E2FC0" w:rsidP="002E2FC0">
      <w:r>
        <w:t xml:space="preserve">            else</w:t>
      </w:r>
    </w:p>
    <w:p w14:paraId="326D94F9" w14:textId="77777777" w:rsidR="002E2FC0" w:rsidRDefault="002E2FC0" w:rsidP="002E2FC0">
      <w:r>
        <w:t xml:space="preserve">                printf("%d is not a Prime number", n);</w:t>
      </w:r>
    </w:p>
    <w:p w14:paraId="30F8CFE0" w14:textId="77777777" w:rsidR="002E2FC0" w:rsidRDefault="002E2FC0" w:rsidP="002E2FC0">
      <w:r>
        <w:t xml:space="preserve">            break;</w:t>
      </w:r>
    </w:p>
    <w:p w14:paraId="544B9FC9" w14:textId="77777777" w:rsidR="002E2FC0" w:rsidRDefault="002E2FC0" w:rsidP="002E2FC0"/>
    <w:p w14:paraId="743DD2EF" w14:textId="77777777" w:rsidR="002E2FC0" w:rsidRDefault="002E2FC0" w:rsidP="002E2FC0">
      <w:r>
        <w:t xml:space="preserve">        case 5:</w:t>
      </w:r>
    </w:p>
    <w:p w14:paraId="02D210C4" w14:textId="77777777" w:rsidR="002E2FC0" w:rsidRDefault="002E2FC0" w:rsidP="002E2FC0">
      <w:r>
        <w:t xml:space="preserve">            if(n &lt; 0)</w:t>
      </w:r>
    </w:p>
    <w:p w14:paraId="4FD9DF15" w14:textId="77777777" w:rsidR="002E2FC0" w:rsidRDefault="002E2FC0" w:rsidP="002E2FC0">
      <w:r>
        <w:t xml:space="preserve">                printf("Factorial not defined for negative numbers");</w:t>
      </w:r>
    </w:p>
    <w:p w14:paraId="74500517" w14:textId="77777777" w:rsidR="002E2FC0" w:rsidRDefault="002E2FC0" w:rsidP="002E2FC0">
      <w:r>
        <w:t xml:space="preserve">            else {</w:t>
      </w:r>
    </w:p>
    <w:p w14:paraId="3CE039BE" w14:textId="77777777" w:rsidR="002E2FC0" w:rsidRDefault="002E2FC0" w:rsidP="002E2FC0">
      <w:r>
        <w:t xml:space="preserve">                for(i = 1; i &lt;= n; i++) {</w:t>
      </w:r>
    </w:p>
    <w:p w14:paraId="01140791" w14:textId="77777777" w:rsidR="002E2FC0" w:rsidRDefault="002E2FC0" w:rsidP="002E2FC0">
      <w:r>
        <w:t xml:space="preserve">                    fact = fact * i;</w:t>
      </w:r>
    </w:p>
    <w:p w14:paraId="7872FB79" w14:textId="77777777" w:rsidR="002E2FC0" w:rsidRDefault="002E2FC0" w:rsidP="002E2FC0">
      <w:r>
        <w:t xml:space="preserve">                }</w:t>
      </w:r>
    </w:p>
    <w:p w14:paraId="6E263AD4" w14:textId="77777777" w:rsidR="002E2FC0" w:rsidRDefault="002E2FC0" w:rsidP="002E2FC0">
      <w:r>
        <w:t xml:space="preserve">                printf("Factorial = %lld", fact);</w:t>
      </w:r>
    </w:p>
    <w:p w14:paraId="4BABD5B8" w14:textId="77777777" w:rsidR="002E2FC0" w:rsidRDefault="002E2FC0" w:rsidP="002E2FC0">
      <w:r>
        <w:t xml:space="preserve">            }</w:t>
      </w:r>
    </w:p>
    <w:p w14:paraId="1A32D3AE" w14:textId="77777777" w:rsidR="002E2FC0" w:rsidRDefault="002E2FC0" w:rsidP="002E2FC0">
      <w:r>
        <w:t xml:space="preserve">            break;</w:t>
      </w:r>
    </w:p>
    <w:p w14:paraId="2AEF79E7" w14:textId="77777777" w:rsidR="002E2FC0" w:rsidRDefault="002E2FC0" w:rsidP="002E2FC0"/>
    <w:p w14:paraId="40245588" w14:textId="77777777" w:rsidR="002E2FC0" w:rsidRDefault="002E2FC0" w:rsidP="002E2FC0">
      <w:r>
        <w:t xml:space="preserve">        case 6:</w:t>
      </w:r>
    </w:p>
    <w:p w14:paraId="4CF2083D" w14:textId="77777777" w:rsidR="002E2FC0" w:rsidRDefault="002E2FC0" w:rsidP="002E2FC0">
      <w:r>
        <w:t xml:space="preserve">            printf("Prime factors: ");</w:t>
      </w:r>
    </w:p>
    <w:p w14:paraId="7C32F116" w14:textId="77777777" w:rsidR="002E2FC0" w:rsidRDefault="002E2FC0" w:rsidP="002E2FC0">
      <w:r>
        <w:t xml:space="preserve">            for(i = 2; i &lt;= n; i++) {</w:t>
      </w:r>
    </w:p>
    <w:p w14:paraId="4957CC88" w14:textId="77777777" w:rsidR="002E2FC0" w:rsidRDefault="002E2FC0" w:rsidP="002E2FC0">
      <w:r>
        <w:t xml:space="preserve">                while(n % i == 0) {</w:t>
      </w:r>
    </w:p>
    <w:p w14:paraId="484E5AD7" w14:textId="77777777" w:rsidR="002E2FC0" w:rsidRDefault="002E2FC0" w:rsidP="002E2FC0">
      <w:r>
        <w:t xml:space="preserve">                    printf("%d ", i);</w:t>
      </w:r>
    </w:p>
    <w:p w14:paraId="00FFD75B" w14:textId="77777777" w:rsidR="002E2FC0" w:rsidRDefault="002E2FC0" w:rsidP="002E2FC0">
      <w:r>
        <w:t xml:space="preserve">                    n = n / i;</w:t>
      </w:r>
    </w:p>
    <w:p w14:paraId="71F56B16" w14:textId="77777777" w:rsidR="002E2FC0" w:rsidRDefault="002E2FC0" w:rsidP="002E2FC0">
      <w:r>
        <w:t xml:space="preserve">                }</w:t>
      </w:r>
    </w:p>
    <w:p w14:paraId="6F1A3190" w14:textId="77777777" w:rsidR="002E2FC0" w:rsidRDefault="002E2FC0" w:rsidP="002E2FC0">
      <w:r>
        <w:t xml:space="preserve">            }</w:t>
      </w:r>
    </w:p>
    <w:p w14:paraId="36AE35FF" w14:textId="14297D95" w:rsidR="002E2FC0" w:rsidRDefault="002E2FC0" w:rsidP="002E2FC0">
      <w:r>
        <w:t xml:space="preserve">            break;</w:t>
      </w:r>
    </w:p>
    <w:p w14:paraId="545A57D8" w14:textId="77777777" w:rsidR="002E2FC0" w:rsidRDefault="002E2FC0" w:rsidP="002E2FC0">
      <w:r>
        <w:t xml:space="preserve">        default:</w:t>
      </w:r>
    </w:p>
    <w:p w14:paraId="28E8DC00" w14:textId="77777777" w:rsidR="002E2FC0" w:rsidRDefault="002E2FC0" w:rsidP="002E2FC0">
      <w:r>
        <w:t xml:space="preserve">            printf("Invalid choice");</w:t>
      </w:r>
    </w:p>
    <w:p w14:paraId="037CC439" w14:textId="16C37E8B" w:rsidR="002E2FC0" w:rsidRDefault="002E2FC0" w:rsidP="002E2FC0">
      <w:r>
        <w:t xml:space="preserve">    }</w:t>
      </w:r>
    </w:p>
    <w:p w14:paraId="64806BA9" w14:textId="77777777" w:rsidR="002E2FC0" w:rsidRDefault="002E2FC0" w:rsidP="002E2FC0">
      <w:r>
        <w:t xml:space="preserve">    return 0;</w:t>
      </w:r>
    </w:p>
    <w:p w14:paraId="0241973F" w14:textId="2DAF3200" w:rsidR="002E2FC0" w:rsidRPr="002E2FC0" w:rsidRDefault="002E2FC0" w:rsidP="002E2FC0">
      <w: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01F9482B" w14:textId="77777777" w:rsidR="002E2FC0" w:rsidRDefault="002E2FC0" w:rsidP="002E2FC0">
      <w:r>
        <w:t>Paste Screen Shot of Input</w:t>
      </w:r>
    </w:p>
    <w:p w14:paraId="06DA5B9D" w14:textId="77777777" w:rsidR="002E2FC0" w:rsidRDefault="002E2FC0" w:rsidP="00913BFD">
      <w:pPr>
        <w:pStyle w:val="BodyText"/>
      </w:pPr>
    </w:p>
    <w:p w14:paraId="2938553D" w14:textId="236C8976" w:rsidR="002E2FC0" w:rsidRDefault="002E2FC0" w:rsidP="00913BFD">
      <w:pPr>
        <w:pStyle w:val="BodyText"/>
      </w:pPr>
      <w:r w:rsidRPr="002E2FC0">
        <w:drawing>
          <wp:inline distT="0" distB="0" distL="0" distR="0" wp14:anchorId="15E23FEC" wp14:editId="23BB0239">
            <wp:extent cx="1996613" cy="2316681"/>
            <wp:effectExtent l="0" t="0" r="3810" b="7620"/>
            <wp:docPr id="122164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9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8AFD" w14:textId="77777777" w:rsidR="00913BFD" w:rsidRPr="00913BFD" w:rsidRDefault="00913BFD" w:rsidP="00913BFD"/>
    <w:p w14:paraId="6D582C65" w14:textId="05849AAF" w:rsidR="00B612DE" w:rsidRDefault="00B612DE"/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5F63B093" w14:textId="1F7947F5" w:rsidR="002E2FC0" w:rsidRDefault="002E2FC0">
      <w:r w:rsidRPr="002E2FC0">
        <w:drawing>
          <wp:inline distT="0" distB="0" distL="0" distR="0" wp14:anchorId="0ACA4046" wp14:editId="0C106EBC">
            <wp:extent cx="1173582" cy="304826"/>
            <wp:effectExtent l="0" t="0" r="7620" b="0"/>
            <wp:docPr id="103254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45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358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lastRenderedPageBreak/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C038F"/>
    <w:multiLevelType w:val="hybridMultilevel"/>
    <w:tmpl w:val="47805B08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0"/>
  </w:num>
  <w:num w:numId="13" w16cid:durableId="880391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0C7"/>
    <w:rsid w:val="001D0BEA"/>
    <w:rsid w:val="0029639D"/>
    <w:rsid w:val="002E2FC0"/>
    <w:rsid w:val="00326F90"/>
    <w:rsid w:val="0064573A"/>
    <w:rsid w:val="00913BFD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FC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akankshajamadar@outlook.com</cp:lastModifiedBy>
  <cp:revision>2</cp:revision>
  <dcterms:created xsi:type="dcterms:W3CDTF">2026-03-17T16:29:00Z</dcterms:created>
  <dcterms:modified xsi:type="dcterms:W3CDTF">2026-03-17T16:29:00Z</dcterms:modified>
  <cp:category/>
</cp:coreProperties>
</file>