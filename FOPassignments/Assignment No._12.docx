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128A0DEB" w14:textId="77777777" w:rsidR="00B60F28" w:rsidRDefault="00B60F28" w:rsidP="00B60F28">
      <w:pPr>
        <w:pStyle w:val="NormalWeb"/>
        <w:numPr>
          <w:ilvl w:val="0"/>
          <w:numId w:val="14"/>
        </w:numPr>
      </w:pPr>
      <w:r>
        <w:t>Start</w:t>
      </w:r>
    </w:p>
    <w:p w14:paraId="5544B155" w14:textId="77777777" w:rsidR="00B60F28" w:rsidRDefault="00B60F28" w:rsidP="00B60F28">
      <w:pPr>
        <w:pStyle w:val="NormalWeb"/>
        <w:numPr>
          <w:ilvl w:val="0"/>
          <w:numId w:val="14"/>
        </w:numPr>
      </w:pPr>
      <w:r>
        <w:t>Input two numbers (num1, num2)</w:t>
      </w:r>
    </w:p>
    <w:p w14:paraId="4753F63A" w14:textId="77777777" w:rsidR="00B60F28" w:rsidRDefault="00B60F28" w:rsidP="00B60F28">
      <w:pPr>
        <w:pStyle w:val="NormalWeb"/>
        <w:numPr>
          <w:ilvl w:val="0"/>
          <w:numId w:val="14"/>
        </w:numPr>
      </w:pPr>
      <w:r>
        <w:t>Find smallest common divisor:</w:t>
      </w:r>
    </w:p>
    <w:p w14:paraId="7B19DB92" w14:textId="77777777" w:rsidR="00B60F28" w:rsidRDefault="00B60F28" w:rsidP="00B60F28">
      <w:pPr>
        <w:pStyle w:val="NormalWeb"/>
        <w:numPr>
          <w:ilvl w:val="1"/>
          <w:numId w:val="14"/>
        </w:numPr>
      </w:pPr>
      <w:r>
        <w:t>Loop from 2 to minimum of num1 and num2</w:t>
      </w:r>
    </w:p>
    <w:p w14:paraId="2A095B57" w14:textId="77777777" w:rsidR="00B60F28" w:rsidRDefault="00B60F28" w:rsidP="00B60F28">
      <w:pPr>
        <w:pStyle w:val="NormalWeb"/>
        <w:numPr>
          <w:ilvl w:val="1"/>
          <w:numId w:val="14"/>
        </w:numPr>
      </w:pPr>
      <w:r>
        <w:t>If both numbers are divisible, print and break</w:t>
      </w:r>
    </w:p>
    <w:p w14:paraId="4401D047" w14:textId="77777777" w:rsidR="00B60F28" w:rsidRDefault="00B60F28" w:rsidP="00B60F28">
      <w:pPr>
        <w:pStyle w:val="NormalWeb"/>
        <w:numPr>
          <w:ilvl w:val="0"/>
          <w:numId w:val="14"/>
        </w:numPr>
      </w:pPr>
      <w:r>
        <w:t>Find GCD using Euclidean Algorithm:</w:t>
      </w:r>
    </w:p>
    <w:p w14:paraId="14A00C10" w14:textId="77777777" w:rsidR="00B60F28" w:rsidRDefault="00B60F28" w:rsidP="00B60F28">
      <w:pPr>
        <w:pStyle w:val="NormalWeb"/>
        <w:numPr>
          <w:ilvl w:val="1"/>
          <w:numId w:val="14"/>
        </w:numPr>
      </w:pPr>
      <w:r>
        <w:t>While num2 ≠ 0</w:t>
      </w:r>
    </w:p>
    <w:p w14:paraId="5AFB743D" w14:textId="77777777" w:rsidR="00B60F28" w:rsidRDefault="00B60F28" w:rsidP="00B60F28">
      <w:pPr>
        <w:pStyle w:val="NormalWeb"/>
        <w:numPr>
          <w:ilvl w:val="1"/>
          <w:numId w:val="14"/>
        </w:numPr>
      </w:pPr>
      <w:r>
        <w:t>temp = num1 % num2</w:t>
      </w:r>
    </w:p>
    <w:p w14:paraId="7BA72B5D" w14:textId="77777777" w:rsidR="00B60F28" w:rsidRDefault="00B60F28" w:rsidP="00B60F28">
      <w:pPr>
        <w:pStyle w:val="NormalWeb"/>
        <w:numPr>
          <w:ilvl w:val="1"/>
          <w:numId w:val="14"/>
        </w:numPr>
      </w:pPr>
      <w:r>
        <w:t>num1 = num2</w:t>
      </w:r>
    </w:p>
    <w:p w14:paraId="57377B81" w14:textId="77777777" w:rsidR="00B60F28" w:rsidRDefault="00B60F28" w:rsidP="00B60F28">
      <w:pPr>
        <w:pStyle w:val="NormalWeb"/>
        <w:numPr>
          <w:ilvl w:val="1"/>
          <w:numId w:val="14"/>
        </w:numPr>
      </w:pPr>
      <w:r>
        <w:t>num2 = temp</w:t>
      </w:r>
    </w:p>
    <w:p w14:paraId="0689F349" w14:textId="77777777" w:rsidR="00B60F28" w:rsidRDefault="00B60F28" w:rsidP="00B60F28">
      <w:pPr>
        <w:pStyle w:val="NormalWeb"/>
        <w:numPr>
          <w:ilvl w:val="0"/>
          <w:numId w:val="14"/>
        </w:numPr>
      </w:pPr>
      <w:r>
        <w:t>Print GCD</w:t>
      </w:r>
    </w:p>
    <w:p w14:paraId="7546EED0" w14:textId="77777777" w:rsidR="00B60F28" w:rsidRDefault="00B60F28" w:rsidP="00B60F28">
      <w:pPr>
        <w:pStyle w:val="NormalWeb"/>
        <w:numPr>
          <w:ilvl w:val="0"/>
          <w:numId w:val="14"/>
        </w:numPr>
      </w:pPr>
      <w:r>
        <w:t>Stop</w:t>
      </w:r>
    </w:p>
    <w:p w14:paraId="229906C0" w14:textId="77777777" w:rsidR="00B60F28" w:rsidRPr="00B60F28" w:rsidRDefault="00B60F28" w:rsidP="00B60F28">
      <w:pPr>
        <w:pStyle w:val="ListParagraph"/>
      </w:pPr>
    </w:p>
    <w:p w14:paraId="30C86747" w14:textId="77777777" w:rsidR="00CE3944" w:rsidRDefault="00000000">
      <w:pPr>
        <w:pStyle w:val="Heading2"/>
      </w:pPr>
      <w:r>
        <w:t>C PROGRAM:</w:t>
      </w:r>
    </w:p>
    <w:p w14:paraId="7FBFF7A7" w14:textId="7456C52B" w:rsidR="00B60F28" w:rsidRDefault="00B60F28" w:rsidP="00B60F28">
      <w:r>
        <w:t>#include &lt;stdio.h&gt;</w:t>
      </w:r>
    </w:p>
    <w:p w14:paraId="028CD14F" w14:textId="77777777" w:rsidR="00B60F28" w:rsidRDefault="00B60F28" w:rsidP="00B60F28">
      <w:r>
        <w:t>int main() {</w:t>
      </w:r>
    </w:p>
    <w:p w14:paraId="7E877D4F" w14:textId="0C9612AA" w:rsidR="00B60F28" w:rsidRDefault="00B60F28" w:rsidP="00B60F28">
      <w:r>
        <w:t xml:space="preserve">    int num1, num2, i, gcd, temp, min, found = 0;</w:t>
      </w:r>
    </w:p>
    <w:p w14:paraId="2EDF47B2" w14:textId="77777777" w:rsidR="00B60F28" w:rsidRDefault="00B60F28" w:rsidP="00B60F28">
      <w:r>
        <w:t xml:space="preserve">    printf("Enter two numbers: ");</w:t>
      </w:r>
    </w:p>
    <w:p w14:paraId="6F21F216" w14:textId="6B472BE0" w:rsidR="00B60F28" w:rsidRDefault="00B60F28" w:rsidP="00B60F28">
      <w:r>
        <w:t xml:space="preserve">    scanf("%d %d", &amp;num1, &amp;num2);</w:t>
      </w:r>
    </w:p>
    <w:p w14:paraId="3B28A772" w14:textId="1AD2F680" w:rsidR="00B60F28" w:rsidRDefault="00B60F28" w:rsidP="00B60F28">
      <w:r>
        <w:t xml:space="preserve">    min = (num1 &lt; num2) ? num1 : num2;</w:t>
      </w:r>
    </w:p>
    <w:p w14:paraId="21AC928A" w14:textId="77777777" w:rsidR="00B60F28" w:rsidRDefault="00B60F28" w:rsidP="00B60F28">
      <w:r>
        <w:t xml:space="preserve">    for(i = 2; i &lt;= min; i++) {</w:t>
      </w:r>
    </w:p>
    <w:p w14:paraId="747E6E9A" w14:textId="77777777" w:rsidR="00B60F28" w:rsidRDefault="00B60F28" w:rsidP="00B60F28">
      <w:r>
        <w:t xml:space="preserve">        if(num1 % i == 0 &amp;&amp; num2 % i == 0) {</w:t>
      </w:r>
    </w:p>
    <w:p w14:paraId="31660C2C" w14:textId="77777777" w:rsidR="00B60F28" w:rsidRDefault="00B60F28" w:rsidP="00B60F28">
      <w:r>
        <w:t xml:space="preserve">            printf("Smallest Common Divisor: %d\n", i);</w:t>
      </w:r>
    </w:p>
    <w:p w14:paraId="32EDC223" w14:textId="77777777" w:rsidR="00B60F28" w:rsidRDefault="00B60F28" w:rsidP="00B60F28">
      <w:r>
        <w:t xml:space="preserve">            found = 1;</w:t>
      </w:r>
    </w:p>
    <w:p w14:paraId="663D7D7F" w14:textId="77777777" w:rsidR="00B60F28" w:rsidRDefault="00B60F28" w:rsidP="00B60F28">
      <w:r>
        <w:t xml:space="preserve">            break;</w:t>
      </w:r>
    </w:p>
    <w:p w14:paraId="60046799" w14:textId="77777777" w:rsidR="00B60F28" w:rsidRDefault="00B60F28" w:rsidP="00B60F28">
      <w:r>
        <w:t xml:space="preserve">        }</w:t>
      </w:r>
    </w:p>
    <w:p w14:paraId="4425FF65" w14:textId="4F4EBDC4" w:rsidR="00B60F28" w:rsidRDefault="00B60F28" w:rsidP="00B60F28">
      <w:r>
        <w:t xml:space="preserve">    }</w:t>
      </w:r>
    </w:p>
    <w:p w14:paraId="00C3AFF2" w14:textId="77777777" w:rsidR="00B60F28" w:rsidRDefault="00B60F28" w:rsidP="00B60F28">
      <w:r>
        <w:t xml:space="preserve">    if(found == 0) {</w:t>
      </w:r>
    </w:p>
    <w:p w14:paraId="6E4179C1" w14:textId="77777777" w:rsidR="00B60F28" w:rsidRDefault="00B60F28" w:rsidP="00B60F28">
      <w:r>
        <w:lastRenderedPageBreak/>
        <w:t xml:space="preserve">        printf("No common divisor other than 1\n");</w:t>
      </w:r>
    </w:p>
    <w:p w14:paraId="178C2EA0" w14:textId="798C1C81" w:rsidR="00B60F28" w:rsidRDefault="00B60F28" w:rsidP="00B60F28">
      <w:r>
        <w:t xml:space="preserve">    }</w:t>
      </w:r>
    </w:p>
    <w:p w14:paraId="38DCBD94" w14:textId="096BCD72" w:rsidR="00B60F28" w:rsidRDefault="00B60F28" w:rsidP="00B60F28">
      <w:r>
        <w:t xml:space="preserve">    int a = num1, b = num2;</w:t>
      </w:r>
    </w:p>
    <w:p w14:paraId="0761B8B3" w14:textId="77777777" w:rsidR="00B60F28" w:rsidRDefault="00B60F28" w:rsidP="00B60F28">
      <w:r>
        <w:t xml:space="preserve">    while(b != 0) {</w:t>
      </w:r>
    </w:p>
    <w:p w14:paraId="4AF76E03" w14:textId="77777777" w:rsidR="00B60F28" w:rsidRDefault="00B60F28" w:rsidP="00B60F28">
      <w:r>
        <w:t xml:space="preserve">        temp = a % b;</w:t>
      </w:r>
    </w:p>
    <w:p w14:paraId="114451C5" w14:textId="77777777" w:rsidR="00B60F28" w:rsidRDefault="00B60F28" w:rsidP="00B60F28">
      <w:r>
        <w:t xml:space="preserve">        a = b;</w:t>
      </w:r>
    </w:p>
    <w:p w14:paraId="05019C88" w14:textId="77777777" w:rsidR="00B60F28" w:rsidRDefault="00B60F28" w:rsidP="00B60F28">
      <w:r>
        <w:t xml:space="preserve">        b = temp;</w:t>
      </w:r>
    </w:p>
    <w:p w14:paraId="5FFC8265" w14:textId="4AC13352" w:rsidR="00B60F28" w:rsidRDefault="00B60F28" w:rsidP="00B60F28">
      <w:r>
        <w:t xml:space="preserve">    }</w:t>
      </w:r>
    </w:p>
    <w:p w14:paraId="659072D0" w14:textId="11F89B55" w:rsidR="00B60F28" w:rsidRDefault="00B60F28" w:rsidP="00B60F28">
      <w:r>
        <w:t xml:space="preserve">    gcd = a;</w:t>
      </w:r>
    </w:p>
    <w:p w14:paraId="7850DBB3" w14:textId="70DAB903" w:rsidR="00B60F28" w:rsidRDefault="00B60F28" w:rsidP="00B60F28">
      <w:r>
        <w:t xml:space="preserve">    printf("Greatest Common Divisor (GCD): %d\n", gcd);</w:t>
      </w:r>
    </w:p>
    <w:p w14:paraId="51096839" w14:textId="77777777" w:rsidR="00B60F28" w:rsidRDefault="00B60F28" w:rsidP="00B60F28">
      <w:r>
        <w:t xml:space="preserve">    return 0;</w:t>
      </w:r>
    </w:p>
    <w:p w14:paraId="034AF8BF" w14:textId="70F038D5" w:rsidR="00B60F28" w:rsidRPr="00B60F28" w:rsidRDefault="00B60F28" w:rsidP="00B60F28">
      <w: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34F58AFD" w14:textId="3511F494" w:rsidR="00913BFD" w:rsidRPr="00913BFD" w:rsidRDefault="00170F67" w:rsidP="00913BFD">
      <w:r w:rsidRPr="00170F67">
        <w:t>Example Input: Number 1: 24 Number 2: 36</w:t>
      </w:r>
    </w:p>
    <w:p w14:paraId="6D582C65" w14:textId="3B493E15" w:rsidR="00B612DE" w:rsidRDefault="00B612DE">
      <w:r>
        <w:t>Paste Screen Shot of Input</w:t>
      </w:r>
    </w:p>
    <w:p w14:paraId="2257E8A8" w14:textId="1950A98B" w:rsidR="00B60F28" w:rsidRDefault="00B60F28">
      <w:r w:rsidRPr="00B60F28">
        <w:drawing>
          <wp:inline distT="0" distB="0" distL="0" distR="0" wp14:anchorId="4684EA33" wp14:editId="741982E9">
            <wp:extent cx="2103302" cy="327688"/>
            <wp:effectExtent l="0" t="0" r="0" b="0"/>
            <wp:docPr id="173029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91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35D547ED" w14:textId="21852A9B" w:rsidR="00913BFD" w:rsidRDefault="00170F67">
      <w:r w:rsidRPr="00170F67">
        <w:t>Example Output: Smallest Common Divisor: 2 Greatest Common Divisor (GCD): 12</w:t>
      </w:r>
    </w:p>
    <w:p w14:paraId="306C45A3" w14:textId="5E771BE3" w:rsidR="00B612DE" w:rsidRDefault="00B612DE">
      <w:r>
        <w:t>Paste Screen Shot of Output</w:t>
      </w:r>
    </w:p>
    <w:p w14:paraId="48FAE9E2" w14:textId="356854AB" w:rsidR="00B60F28" w:rsidRDefault="00B60F28">
      <w:r w:rsidRPr="00B60F28">
        <w:drawing>
          <wp:inline distT="0" distB="0" distL="0" distR="0" wp14:anchorId="7E84FACF" wp14:editId="4E96DD78">
            <wp:extent cx="2949196" cy="472481"/>
            <wp:effectExtent l="0" t="0" r="3810" b="3810"/>
            <wp:docPr id="5238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lastRenderedPageBreak/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3B26F96"/>
    <w:multiLevelType w:val="hybridMultilevel"/>
    <w:tmpl w:val="58A061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A057C"/>
    <w:multiLevelType w:val="multilevel"/>
    <w:tmpl w:val="2056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4558010">
    <w:abstractNumId w:val="11"/>
  </w:num>
  <w:num w:numId="15" w16cid:durableId="10346922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913BFD"/>
    <w:rsid w:val="00945582"/>
    <w:rsid w:val="00A618D6"/>
    <w:rsid w:val="00AA1D8D"/>
    <w:rsid w:val="00B47730"/>
    <w:rsid w:val="00B60F28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60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akankshajamadar@outlook.com</cp:lastModifiedBy>
  <cp:revision>2</cp:revision>
  <dcterms:created xsi:type="dcterms:W3CDTF">2026-03-17T18:02:00Z</dcterms:created>
  <dcterms:modified xsi:type="dcterms:W3CDTF">2026-03-17T18:02:00Z</dcterms:modified>
  <cp:category/>
</cp:coreProperties>
</file>