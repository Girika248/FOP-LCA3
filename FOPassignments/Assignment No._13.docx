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52FACB8F" w:rsidR="00CE3944" w:rsidRDefault="00000000">
      <w:r>
        <w:t xml:space="preserve">Assignment </w:t>
      </w:r>
      <w:r w:rsidR="003442AE">
        <w:t>No.:</w:t>
      </w:r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0AD95055" w14:textId="6647B1C1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Start</w:t>
      </w:r>
    </w:p>
    <w:p w14:paraId="4DEB71F8" w14:textId="230B3F4E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 Input a number</w:t>
      </w:r>
    </w:p>
    <w:p w14:paraId="5C800D8F" w14:textId="3AE5F596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 While number ≠ 0</w:t>
      </w:r>
    </w:p>
    <w:p w14:paraId="37951851" w14:textId="4E4B5418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Extract digit using number % 10</w:t>
      </w:r>
    </w:p>
    <w:p w14:paraId="6DD2AE72" w14:textId="3AB4410E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Print the digit</w:t>
      </w:r>
    </w:p>
    <w:p w14:paraId="467B2F25" w14:textId="50831A9B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Divide number by 10</w:t>
      </w:r>
    </w:p>
    <w:p w14:paraId="7ECC6F49" w14:textId="06D135A2" w:rsidR="003442AE" w:rsidRDefault="003442AE" w:rsidP="003442AE">
      <w:pPr>
        <w:pStyle w:val="NormalWeb"/>
        <w:numPr>
          <w:ilvl w:val="0"/>
          <w:numId w:val="14"/>
        </w:numPr>
      </w:pPr>
      <w:r>
        <w:t xml:space="preserve"> Repeat until number becomes 0</w:t>
      </w:r>
    </w:p>
    <w:p w14:paraId="03D6435A" w14:textId="6CA583F2" w:rsidR="003442AE" w:rsidRDefault="003442AE" w:rsidP="003442AE">
      <w:pPr>
        <w:pStyle w:val="NormalWeb"/>
        <w:numPr>
          <w:ilvl w:val="0"/>
          <w:numId w:val="14"/>
        </w:numPr>
      </w:pPr>
      <w:r>
        <w:t>Stop</w:t>
      </w:r>
    </w:p>
    <w:p w14:paraId="7FD9B83C" w14:textId="77777777" w:rsidR="003442AE" w:rsidRPr="003442AE" w:rsidRDefault="003442AE" w:rsidP="003442AE">
      <w:pPr>
        <w:pStyle w:val="ListParagraph"/>
      </w:pP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7DB57639" w14:textId="33B03B0C" w:rsidR="003442AE" w:rsidRDefault="003442AE" w:rsidP="003442AE">
      <w:r>
        <w:t>#include &lt;stdio.h&gt;</w:t>
      </w:r>
    </w:p>
    <w:p w14:paraId="35856CBC" w14:textId="77777777" w:rsidR="003442AE" w:rsidRDefault="003442AE" w:rsidP="003442AE">
      <w:r>
        <w:t>int main() {</w:t>
      </w:r>
    </w:p>
    <w:p w14:paraId="26A0B553" w14:textId="1376127F" w:rsidR="003442AE" w:rsidRDefault="003442AE" w:rsidP="003442AE">
      <w:r>
        <w:t xml:space="preserve">    int num, digit;</w:t>
      </w:r>
    </w:p>
    <w:p w14:paraId="7E58FDA7" w14:textId="77777777" w:rsidR="003442AE" w:rsidRDefault="003442AE" w:rsidP="003442AE">
      <w:r>
        <w:t xml:space="preserve">    printf("Enter a number: ");</w:t>
      </w:r>
    </w:p>
    <w:p w14:paraId="436813C4" w14:textId="1D2444F4" w:rsidR="003442AE" w:rsidRDefault="003442AE" w:rsidP="003442AE">
      <w:r>
        <w:t xml:space="preserve">    scanf("%d", &amp;num);</w:t>
      </w:r>
    </w:p>
    <w:p w14:paraId="2D5CBA63" w14:textId="7BAFAA46" w:rsidR="003442AE" w:rsidRDefault="003442AE" w:rsidP="003442AE">
      <w:r>
        <w:t xml:space="preserve">    printf("Digits in reverse order: ");</w:t>
      </w:r>
    </w:p>
    <w:p w14:paraId="596724CE" w14:textId="77777777" w:rsidR="003442AE" w:rsidRDefault="003442AE" w:rsidP="003442AE">
      <w:r>
        <w:t xml:space="preserve">    while(num != 0) {</w:t>
      </w:r>
    </w:p>
    <w:p w14:paraId="64FBDF8E" w14:textId="77777777" w:rsidR="003442AE" w:rsidRDefault="003442AE" w:rsidP="003442AE">
      <w:r>
        <w:t xml:space="preserve">        digit = num % 10;</w:t>
      </w:r>
    </w:p>
    <w:p w14:paraId="2DBC39EE" w14:textId="77777777" w:rsidR="003442AE" w:rsidRDefault="003442AE" w:rsidP="003442AE">
      <w:r>
        <w:t xml:space="preserve">        printf("%d ", digit);</w:t>
      </w:r>
    </w:p>
    <w:p w14:paraId="29073628" w14:textId="77777777" w:rsidR="003442AE" w:rsidRDefault="003442AE" w:rsidP="003442AE">
      <w:r>
        <w:t xml:space="preserve">        num = num / 10;</w:t>
      </w:r>
    </w:p>
    <w:p w14:paraId="0BB403ED" w14:textId="45AF9338" w:rsidR="003442AE" w:rsidRDefault="003442AE" w:rsidP="003442AE">
      <w:r>
        <w:t xml:space="preserve">    }</w:t>
      </w:r>
    </w:p>
    <w:p w14:paraId="14075997" w14:textId="77777777" w:rsidR="003442AE" w:rsidRDefault="003442AE" w:rsidP="003442AE">
      <w:r>
        <w:t xml:space="preserve">    return 0;</w:t>
      </w:r>
    </w:p>
    <w:p w14:paraId="132ECCC3" w14:textId="7904BC0F" w:rsidR="00CE3944" w:rsidRDefault="003442AE" w:rsidP="003442AE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52C8AFD8" w14:textId="67260465" w:rsidR="003442AE" w:rsidRDefault="003442AE">
      <w:r w:rsidRPr="003442AE">
        <w:drawing>
          <wp:inline distT="0" distB="0" distL="0" distR="0" wp14:anchorId="38838D14" wp14:editId="29C811CE">
            <wp:extent cx="1844200" cy="304826"/>
            <wp:effectExtent l="0" t="0" r="3810" b="0"/>
            <wp:docPr id="195023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5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Default="00A404FD" w:rsidP="00A404FD">
      <w:r w:rsidRPr="00A404FD">
        <w:t>Example Output: Digits in reverse order: 7 6 5 4</w:t>
      </w:r>
    </w:p>
    <w:p w14:paraId="5A3E17D2" w14:textId="77777777" w:rsidR="003442AE" w:rsidRDefault="003442AE" w:rsidP="00A404FD"/>
    <w:p w14:paraId="268FC317" w14:textId="3C0E16D3" w:rsidR="003442AE" w:rsidRDefault="003442AE" w:rsidP="003442AE">
      <w:r>
        <w:lastRenderedPageBreak/>
        <w:t>Paste Screen Shot of Output</w:t>
      </w:r>
    </w:p>
    <w:p w14:paraId="306C45A3" w14:textId="267D9D73" w:rsidR="00B612DE" w:rsidRDefault="003442AE">
      <w:r w:rsidRPr="003442AE">
        <w:drawing>
          <wp:inline distT="0" distB="0" distL="0" distR="0" wp14:anchorId="2E19C962" wp14:editId="2E4F7D0F">
            <wp:extent cx="2751058" cy="312447"/>
            <wp:effectExtent l="0" t="0" r="0" b="0"/>
            <wp:docPr id="18849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6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2AE">
        <w:t xml:space="preserve"> 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4CB49F1"/>
    <w:multiLevelType w:val="hybridMultilevel"/>
    <w:tmpl w:val="B20E6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2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8674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442AE"/>
    <w:rsid w:val="00500EC9"/>
    <w:rsid w:val="0064573A"/>
    <w:rsid w:val="00913BFD"/>
    <w:rsid w:val="00945582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A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4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2026-03-17T17:57:00Z</dcterms:created>
  <dcterms:modified xsi:type="dcterms:W3CDTF">2026-03-17T17:57:00Z</dcterms:modified>
  <cp:category/>
</cp:coreProperties>
</file>